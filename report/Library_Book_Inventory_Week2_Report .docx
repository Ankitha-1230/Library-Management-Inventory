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Times New Roman" w:hAnsi="Times New Roman"/>
          <w:b/>
          <w:sz w:val="32"/>
        </w:rPr>
        <w:t>YUVA INTERNSHIP – WEEK 2</w:t>
      </w:r>
    </w:p>
    <w:p>
      <w:pPr>
        <w:jc w:val="center"/>
      </w:pPr>
      <w:r>
        <w:rPr>
          <w:rFonts w:ascii="Times New Roman" w:hAnsi="Times New Roman"/>
          <w:b/>
          <w:sz w:val="26"/>
        </w:rPr>
        <w:t>Java Application Development – Core Functionality Implementation</w:t>
      </w:r>
    </w:p>
    <w:p>
      <w:pPr>
        <w:spacing w:before="900"/>
        <w:jc w:val="center"/>
      </w:pPr>
      <w:r>
        <w:rPr>
          <w:rFonts w:ascii="Times New Roman" w:hAnsi="Times New Roman"/>
          <w:b/>
          <w:sz w:val="44"/>
        </w:rPr>
        <w:t>LIBRARY BOOK INVENTORY SYSTEM</w:t>
      </w:r>
    </w:p>
    <w:p>
      <w:pPr>
        <w:spacing w:before="1100"/>
        <w:jc w:val="center"/>
      </w:pPr>
    </w:p>
    <w:p>
      <w:pPr>
        <w:jc w:val="center"/>
      </w:pPr>
      <w:r>
        <w:rPr>
          <w:rFonts w:ascii="Times New Roman" w:hAnsi="Times New Roman"/>
          <w:b/>
          <w:sz w:val="24"/>
        </w:rPr>
        <w:t>Submitted by</w:t>
        <w:br/>
      </w:r>
      <w:r>
        <w:rPr>
          <w:rFonts w:ascii="Times New Roman" w:hAnsi="Times New Roman"/>
          <w:sz w:val="24"/>
        </w:rPr>
        <w:t>Thota Ankitha</w:t>
      </w:r>
    </w:p>
    <w:p>
      <w:pPr>
        <w:jc w:val="center"/>
      </w:pPr>
      <w:r>
        <w:rPr>
          <w:rFonts w:ascii="Times New Roman" w:hAnsi="Times New Roman"/>
          <w:b/>
          <w:sz w:val="24"/>
        </w:rPr>
        <w:t>Branch</w:t>
        <w:br/>
      </w:r>
      <w:r>
        <w:rPr>
          <w:rFonts w:ascii="Times New Roman" w:hAnsi="Times New Roman"/>
          <w:sz w:val="24"/>
        </w:rPr>
        <w:t>B.Tech – Information Technology</w:t>
      </w:r>
    </w:p>
    <w:p>
      <w:pPr>
        <w:jc w:val="center"/>
      </w:pPr>
      <w:r>
        <w:rPr>
          <w:rFonts w:ascii="Times New Roman" w:hAnsi="Times New Roman"/>
          <w:b/>
          <w:sz w:val="24"/>
        </w:rPr>
        <w:t>Year</w:t>
        <w:br/>
      </w:r>
      <w:r>
        <w:rPr>
          <w:rFonts w:ascii="Times New Roman" w:hAnsi="Times New Roman"/>
          <w:sz w:val="24"/>
        </w:rPr>
        <w:t>III Year</w:t>
      </w:r>
    </w:p>
    <w:p>
      <w:pPr>
        <w:spacing w:before="900"/>
        <w:jc w:val="center"/>
      </w:pPr>
      <w:r>
        <w:rPr>
          <w:rFonts w:ascii="Times New Roman" w:hAnsi="Times New Roman"/>
          <w:b/>
          <w:sz w:val="24"/>
        </w:rPr>
        <w:t>Academic Year: 2026</w:t>
      </w:r>
    </w:p>
    <w:p>
      <w:r>
        <w:br w:type="page"/>
      </w:r>
    </w:p>
    <w:p>
      <w:pPr>
        <w:pStyle w:val="Heading1"/>
        <w:spacing w:before="200" w:after="120"/>
      </w:pPr>
      <w:r>
        <w:t>TABLE OF CONTENTS</w:t>
      </w:r>
    </w:p>
    <w:p>
      <w:pPr>
        <w:spacing w:after="80"/>
        <w:ind w:left="288"/>
      </w:pPr>
      <w:r>
        <w:rPr>
          <w:rFonts w:ascii="Times New Roman" w:hAnsi="Times New Roman"/>
          <w:sz w:val="24"/>
        </w:rPr>
        <w:t>1. Introduction</w:t>
      </w:r>
    </w:p>
    <w:p>
      <w:pPr>
        <w:spacing w:after="80"/>
        <w:ind w:left="288"/>
      </w:pPr>
      <w:r>
        <w:rPr>
          <w:rFonts w:ascii="Times New Roman" w:hAnsi="Times New Roman"/>
          <w:sz w:val="24"/>
        </w:rPr>
        <w:t>2. Objective</w:t>
      </w:r>
    </w:p>
    <w:p>
      <w:pPr>
        <w:spacing w:after="80"/>
        <w:ind w:left="288"/>
      </w:pPr>
      <w:r>
        <w:rPr>
          <w:rFonts w:ascii="Times New Roman" w:hAnsi="Times New Roman"/>
          <w:sz w:val="24"/>
        </w:rPr>
        <w:t>3. Problem Statement</w:t>
      </w:r>
    </w:p>
    <w:p>
      <w:pPr>
        <w:spacing w:after="80"/>
        <w:ind w:left="288"/>
      </w:pPr>
      <w:r>
        <w:rPr>
          <w:rFonts w:ascii="Times New Roman" w:hAnsi="Times New Roman"/>
          <w:sz w:val="24"/>
        </w:rPr>
        <w:t>4. Scope of the Project</w:t>
      </w:r>
    </w:p>
    <w:p>
      <w:pPr>
        <w:spacing w:after="80"/>
        <w:ind w:left="288"/>
      </w:pPr>
      <w:r>
        <w:rPr>
          <w:rFonts w:ascii="Times New Roman" w:hAnsi="Times New Roman"/>
          <w:sz w:val="24"/>
        </w:rPr>
        <w:t>5. Functional Requirements</w:t>
      </w:r>
    </w:p>
    <w:p>
      <w:pPr>
        <w:spacing w:after="80"/>
        <w:ind w:left="288"/>
      </w:pPr>
      <w:r>
        <w:rPr>
          <w:rFonts w:ascii="Times New Roman" w:hAnsi="Times New Roman"/>
          <w:sz w:val="24"/>
        </w:rPr>
        <w:t>6. Non-Functional Requirements</w:t>
      </w:r>
    </w:p>
    <w:p>
      <w:pPr>
        <w:spacing w:after="80"/>
        <w:ind w:left="288"/>
      </w:pPr>
      <w:r>
        <w:rPr>
          <w:rFonts w:ascii="Times New Roman" w:hAnsi="Times New Roman"/>
          <w:sz w:val="24"/>
        </w:rPr>
        <w:t>7. Technologies Used</w:t>
      </w:r>
    </w:p>
    <w:p>
      <w:pPr>
        <w:spacing w:after="80"/>
        <w:ind w:left="288"/>
      </w:pPr>
      <w:r>
        <w:rPr>
          <w:rFonts w:ascii="Times New Roman" w:hAnsi="Times New Roman"/>
          <w:sz w:val="24"/>
        </w:rPr>
        <w:t>8. System Design</w:t>
      </w:r>
    </w:p>
    <w:p>
      <w:pPr>
        <w:spacing w:after="80"/>
        <w:ind w:left="288"/>
      </w:pPr>
      <w:r>
        <w:rPr>
          <w:rFonts w:ascii="Times New Roman" w:hAnsi="Times New Roman"/>
          <w:sz w:val="24"/>
        </w:rPr>
        <w:t>9. Data Structure Used</w:t>
      </w:r>
    </w:p>
    <w:p>
      <w:pPr>
        <w:spacing w:after="80"/>
        <w:ind w:left="288"/>
      </w:pPr>
      <w:r>
        <w:rPr>
          <w:rFonts w:ascii="Times New Roman" w:hAnsi="Times New Roman"/>
          <w:sz w:val="24"/>
        </w:rPr>
        <w:t>10. CRUD Operations</w:t>
      </w:r>
    </w:p>
    <w:p>
      <w:pPr>
        <w:spacing w:after="80"/>
        <w:ind w:left="288"/>
      </w:pPr>
      <w:r>
        <w:rPr>
          <w:rFonts w:ascii="Times New Roman" w:hAnsi="Times New Roman"/>
          <w:sz w:val="24"/>
        </w:rPr>
        <w:t>11. Input Validation</w:t>
      </w:r>
    </w:p>
    <w:p>
      <w:pPr>
        <w:spacing w:after="80"/>
        <w:ind w:left="288"/>
      </w:pPr>
      <w:r>
        <w:rPr>
          <w:rFonts w:ascii="Times New Roman" w:hAnsi="Times New Roman"/>
          <w:sz w:val="24"/>
        </w:rPr>
        <w:t>12. Exception Handling</w:t>
      </w:r>
    </w:p>
    <w:p>
      <w:pPr>
        <w:spacing w:after="80"/>
        <w:ind w:left="288"/>
      </w:pPr>
      <w:r>
        <w:rPr>
          <w:rFonts w:ascii="Times New Roman" w:hAnsi="Times New Roman"/>
          <w:sz w:val="24"/>
        </w:rPr>
        <w:t>13. Duplicate Record Validation</w:t>
      </w:r>
    </w:p>
    <w:p>
      <w:pPr>
        <w:spacing w:after="80"/>
        <w:ind w:left="288"/>
      </w:pPr>
      <w:r>
        <w:rPr>
          <w:rFonts w:ascii="Times New Roman" w:hAnsi="Times New Roman"/>
          <w:sz w:val="24"/>
        </w:rPr>
        <w:t>14. User Interface</w:t>
      </w:r>
    </w:p>
    <w:p>
      <w:pPr>
        <w:spacing w:after="80"/>
        <w:ind w:left="288"/>
      </w:pPr>
      <w:r>
        <w:rPr>
          <w:rFonts w:ascii="Times New Roman" w:hAnsi="Times New Roman"/>
          <w:sz w:val="24"/>
        </w:rPr>
        <w:t>15. Project Structure</w:t>
      </w:r>
    </w:p>
    <w:p>
      <w:pPr>
        <w:spacing w:after="80"/>
        <w:ind w:left="288"/>
      </w:pPr>
      <w:r>
        <w:rPr>
          <w:rFonts w:ascii="Times New Roman" w:hAnsi="Times New Roman"/>
          <w:sz w:val="24"/>
        </w:rPr>
        <w:t>16. Program Execution</w:t>
      </w:r>
    </w:p>
    <w:p>
      <w:pPr>
        <w:spacing w:after="80"/>
        <w:ind w:left="288"/>
      </w:pPr>
      <w:r>
        <w:rPr>
          <w:rFonts w:ascii="Times New Roman" w:hAnsi="Times New Roman"/>
          <w:sz w:val="24"/>
        </w:rPr>
        <w:t>17. Testing</w:t>
      </w:r>
    </w:p>
    <w:p>
      <w:pPr>
        <w:spacing w:after="80"/>
        <w:ind w:left="288"/>
      </w:pPr>
      <w:r>
        <w:rPr>
          <w:rFonts w:ascii="Times New Roman" w:hAnsi="Times New Roman"/>
          <w:sz w:val="24"/>
        </w:rPr>
        <w:t>18. Testing Summary</w:t>
      </w:r>
    </w:p>
    <w:p>
      <w:pPr>
        <w:spacing w:after="80"/>
        <w:ind w:left="288"/>
      </w:pPr>
      <w:r>
        <w:rPr>
          <w:rFonts w:ascii="Times New Roman" w:hAnsi="Times New Roman"/>
          <w:sz w:val="24"/>
        </w:rPr>
        <w:t>19. Result</w:t>
      </w:r>
    </w:p>
    <w:p>
      <w:pPr>
        <w:spacing w:after="80"/>
        <w:ind w:left="288"/>
      </w:pPr>
      <w:r>
        <w:rPr>
          <w:rFonts w:ascii="Times New Roman" w:hAnsi="Times New Roman"/>
          <w:sz w:val="24"/>
        </w:rPr>
        <w:t>20. Challenges Faced</w:t>
      </w:r>
    </w:p>
    <w:p>
      <w:pPr>
        <w:spacing w:after="80"/>
        <w:ind w:left="288"/>
      </w:pPr>
      <w:r>
        <w:rPr>
          <w:rFonts w:ascii="Times New Roman" w:hAnsi="Times New Roman"/>
          <w:sz w:val="24"/>
        </w:rPr>
        <w:t>21. Learning Outcomes</w:t>
      </w:r>
    </w:p>
    <w:p>
      <w:pPr>
        <w:spacing w:after="80"/>
        <w:ind w:left="288"/>
      </w:pPr>
      <w:r>
        <w:rPr>
          <w:rFonts w:ascii="Times New Roman" w:hAnsi="Times New Roman"/>
          <w:sz w:val="24"/>
        </w:rPr>
        <w:t>22. Future Enhancements</w:t>
      </w:r>
    </w:p>
    <w:p>
      <w:pPr>
        <w:spacing w:after="80"/>
        <w:ind w:left="288"/>
      </w:pPr>
      <w:r>
        <w:rPr>
          <w:rFonts w:ascii="Times New Roman" w:hAnsi="Times New Roman"/>
          <w:sz w:val="24"/>
        </w:rPr>
        <w:t>23. Conclusion</w:t>
      </w:r>
    </w:p>
    <w:p>
      <w:pPr>
        <w:spacing w:after="80"/>
        <w:ind w:left="288"/>
      </w:pPr>
      <w:r>
        <w:rPr>
          <w:rFonts w:ascii="Times New Roman" w:hAnsi="Times New Roman"/>
          <w:sz w:val="24"/>
        </w:rPr>
        <w:t>24. References</w:t>
      </w:r>
    </w:p>
    <w:p>
      <w:pPr>
        <w:spacing w:after="80"/>
        <w:ind w:left="288"/>
      </w:pPr>
      <w:r>
        <w:rPr>
          <w:rFonts w:ascii="Times New Roman" w:hAnsi="Times New Roman"/>
          <w:sz w:val="24"/>
        </w:rPr>
        <w:t>25. Project Deliverables</w:t>
      </w:r>
    </w:p>
    <w:p>
      <w:pPr>
        <w:spacing w:after="80"/>
        <w:ind w:left="288"/>
      </w:pPr>
      <w:r>
        <w:rPr>
          <w:rFonts w:ascii="Times New Roman" w:hAnsi="Times New Roman"/>
          <w:sz w:val="24"/>
        </w:rPr>
        <w:t>26. Declaration</w:t>
      </w:r>
    </w:p>
    <w:p>
      <w:r>
        <w:br w:type="page"/>
      </w:r>
    </w:p>
    <w:p>
      <w:pPr>
        <w:pStyle w:val="Heading1"/>
        <w:spacing w:before="200" w:after="120"/>
      </w:pPr>
      <w:r>
        <w:t>1. INTRODUCTION</w:t>
      </w:r>
    </w:p>
    <w:p>
      <w:pPr>
        <w:spacing w:after="140" w:line="276" w:lineRule="auto"/>
        <w:jc w:val="both"/>
      </w:pPr>
      <w:r>
        <w:rPr>
          <w:rFonts w:ascii="Times New Roman" w:hAnsi="Times New Roman"/>
          <w:sz w:val="24"/>
        </w:rPr>
        <w:t>The Library Book Inventory System is a Java-based command-line application developed to manage book records in a simple and efficient manner. The project focuses on implementing the core functionality of a library inventory application using fundamental Java programming concepts.</w:t>
      </w:r>
    </w:p>
    <w:p>
      <w:pPr>
        <w:spacing w:after="140" w:line="276" w:lineRule="auto"/>
        <w:jc w:val="both"/>
      </w:pPr>
      <w:r>
        <w:rPr>
          <w:rFonts w:ascii="Times New Roman" w:hAnsi="Times New Roman"/>
          <w:sz w:val="24"/>
        </w:rPr>
        <w:t>The application provides the basic CRUD operations required for managing books. CRUD stands for Create, Read, Update, and Delete. Using these operations, a user can add a new book, view all available books, modify the details of an existing book, and remove a book from the inventory.</w:t>
      </w:r>
    </w:p>
    <w:p>
      <w:pPr>
        <w:spacing w:after="140" w:line="276" w:lineRule="auto"/>
        <w:jc w:val="both"/>
      </w:pPr>
      <w:r>
        <w:rPr>
          <w:rFonts w:ascii="Times New Roman" w:hAnsi="Times New Roman"/>
          <w:sz w:val="24"/>
        </w:rPr>
        <w:t>Each book record contains important information such as Book ID, Title, Author, ISBN, and Publication Year. The application stores the book records temporarily in memory using Java's ArrayList collection.</w:t>
      </w:r>
    </w:p>
    <w:p>
      <w:pPr>
        <w:spacing w:after="140" w:line="276" w:lineRule="auto"/>
        <w:jc w:val="both"/>
      </w:pPr>
      <w:r>
        <w:rPr>
          <w:rFonts w:ascii="Times New Roman" w:hAnsi="Times New Roman"/>
          <w:sz w:val="24"/>
        </w:rPr>
        <w:t>A menu-driven command-line interface is provided to make the application easy to use. The user can select an operation by entering the corresponding menu number.</w:t>
      </w:r>
    </w:p>
    <w:p>
      <w:pPr>
        <w:spacing w:after="140" w:line="276" w:lineRule="auto"/>
        <w:jc w:val="both"/>
      </w:pPr>
      <w:r>
        <w:rPr>
          <w:rFonts w:ascii="Times New Roman" w:hAnsi="Times New Roman"/>
          <w:sz w:val="24"/>
        </w:rPr>
        <w:t>The application also implements input validation and exception handling. Invalid numeric input is handled using NumberFormatException, while empty text fields and invalid publication years are rejected. Duplicate Book IDs and ISBN values are also checked to maintain consistent inventory records.</w:t>
      </w:r>
    </w:p>
    <w:p>
      <w:pPr>
        <w:spacing w:after="140" w:line="276" w:lineRule="auto"/>
        <w:jc w:val="both"/>
      </w:pPr>
      <w:r>
        <w:rPr>
          <w:rFonts w:ascii="Times New Roman" w:hAnsi="Times New Roman"/>
          <w:sz w:val="24"/>
        </w:rPr>
        <w:t>The project demonstrates practical usage of Java classes, objects, constructors, encapsulation, collections, loops, conditional statements, methods, exception handling, and user input handling.</w:t>
      </w:r>
    </w:p>
    <w:p>
      <w:pPr>
        <w:pStyle w:val="Heading1"/>
        <w:spacing w:before="200" w:after="120"/>
      </w:pPr>
      <w:r>
        <w:t>2. OBJECTIVE</w:t>
      </w:r>
    </w:p>
    <w:p>
      <w:pPr>
        <w:spacing w:after="140" w:line="276" w:lineRule="auto"/>
        <w:jc w:val="both"/>
      </w:pPr>
      <w:r>
        <w:rPr>
          <w:rFonts w:ascii="Times New Roman" w:hAnsi="Times New Roman"/>
          <w:sz w:val="24"/>
        </w:rPr>
        <w:t>The main objective of this project is to develop a simple and functional Library Book Inventory System using Java.</w:t>
      </w:r>
    </w:p>
    <w:p>
      <w:pPr>
        <w:pStyle w:val="ListBullet"/>
        <w:spacing w:after="60"/>
      </w:pPr>
      <w:r>
        <w:rPr>
          <w:rFonts w:ascii="Times New Roman" w:hAnsi="Times New Roman"/>
          <w:sz w:val="24"/>
        </w:rPr>
        <w:t>To develop a menu-driven command-line Java application.</w:t>
      </w:r>
    </w:p>
    <w:p>
      <w:pPr>
        <w:pStyle w:val="ListBullet"/>
        <w:spacing w:after="60"/>
      </w:pPr>
      <w:r>
        <w:rPr>
          <w:rFonts w:ascii="Times New Roman" w:hAnsi="Times New Roman"/>
          <w:sz w:val="24"/>
        </w:rPr>
        <w:t>To implement CRUD operations for library books.</w:t>
      </w:r>
    </w:p>
    <w:p>
      <w:pPr>
        <w:pStyle w:val="ListBullet"/>
        <w:spacing w:after="60"/>
      </w:pPr>
      <w:r>
        <w:rPr>
          <w:rFonts w:ascii="Times New Roman" w:hAnsi="Times New Roman"/>
          <w:sz w:val="24"/>
        </w:rPr>
        <w:t>To store book records using an appropriate Java collection.</w:t>
      </w:r>
    </w:p>
    <w:p>
      <w:pPr>
        <w:pStyle w:val="ListBullet"/>
        <w:spacing w:after="60"/>
      </w:pPr>
      <w:r>
        <w:rPr>
          <w:rFonts w:ascii="Times New Roman" w:hAnsi="Times New Roman"/>
          <w:sz w:val="24"/>
        </w:rPr>
        <w:t>To allow users to add new book records.</w:t>
      </w:r>
    </w:p>
    <w:p>
      <w:pPr>
        <w:pStyle w:val="ListBullet"/>
        <w:spacing w:after="60"/>
      </w:pPr>
      <w:r>
        <w:rPr>
          <w:rFonts w:ascii="Times New Roman" w:hAnsi="Times New Roman"/>
          <w:sz w:val="24"/>
        </w:rPr>
        <w:t>To display all available books.</w:t>
      </w:r>
    </w:p>
    <w:p>
      <w:pPr>
        <w:pStyle w:val="ListBullet"/>
        <w:spacing w:after="60"/>
      </w:pPr>
      <w:r>
        <w:rPr>
          <w:rFonts w:ascii="Times New Roman" w:hAnsi="Times New Roman"/>
          <w:sz w:val="24"/>
        </w:rPr>
        <w:t>To update existing book information using Book ID.</w:t>
      </w:r>
    </w:p>
    <w:p>
      <w:pPr>
        <w:pStyle w:val="ListBullet"/>
        <w:spacing w:after="60"/>
      </w:pPr>
      <w:r>
        <w:rPr>
          <w:rFonts w:ascii="Times New Roman" w:hAnsi="Times New Roman"/>
          <w:sz w:val="24"/>
        </w:rPr>
        <w:t>To delete books using Book ID.</w:t>
      </w:r>
    </w:p>
    <w:p>
      <w:pPr>
        <w:pStyle w:val="ListBullet"/>
        <w:spacing w:after="60"/>
      </w:pPr>
      <w:r>
        <w:rPr>
          <w:rFonts w:ascii="Times New Roman" w:hAnsi="Times New Roman"/>
          <w:sz w:val="24"/>
        </w:rPr>
        <w:t>To validate user input before processing it.</w:t>
      </w:r>
    </w:p>
    <w:p>
      <w:pPr>
        <w:pStyle w:val="ListBullet"/>
        <w:spacing w:after="60"/>
      </w:pPr>
      <w:r>
        <w:rPr>
          <w:rFonts w:ascii="Times New Roman" w:hAnsi="Times New Roman"/>
          <w:sz w:val="24"/>
        </w:rPr>
        <w:t>To handle invalid numeric input using exception handling.</w:t>
      </w:r>
    </w:p>
    <w:p>
      <w:pPr>
        <w:pStyle w:val="ListBullet"/>
        <w:spacing w:after="60"/>
      </w:pPr>
      <w:r>
        <w:rPr>
          <w:rFonts w:ascii="Times New Roman" w:hAnsi="Times New Roman"/>
          <w:sz w:val="24"/>
        </w:rPr>
        <w:t>To prevent duplicate Book IDs and ISBN values.</w:t>
      </w:r>
    </w:p>
    <w:p>
      <w:pPr>
        <w:pStyle w:val="ListBullet"/>
        <w:spacing w:after="60"/>
      </w:pPr>
      <w:r>
        <w:rPr>
          <w:rFonts w:ascii="Times New Roman" w:hAnsi="Times New Roman"/>
          <w:sz w:val="24"/>
        </w:rPr>
        <w:t>To follow basic Java coding and object-oriented programming practices.</w:t>
      </w:r>
    </w:p>
    <w:p>
      <w:pPr>
        <w:pStyle w:val="ListBullet"/>
        <w:spacing w:after="60"/>
      </w:pPr>
      <w:r>
        <w:rPr>
          <w:rFonts w:ascii="Times New Roman" w:hAnsi="Times New Roman"/>
          <w:sz w:val="24"/>
        </w:rPr>
        <w:t>To create a simple, readable, and user-friendly application.</w:t>
      </w:r>
    </w:p>
    <w:p>
      <w:pPr>
        <w:pStyle w:val="Heading1"/>
        <w:spacing w:before="200" w:after="120"/>
      </w:pPr>
      <w:r>
        <w:t>3. PROBLEM STATEMENT</w:t>
      </w:r>
    </w:p>
    <w:p>
      <w:pPr>
        <w:spacing w:after="140" w:line="276" w:lineRule="auto"/>
        <w:jc w:val="both"/>
      </w:pPr>
      <w:r>
        <w:rPr>
          <w:rFonts w:ascii="Times New Roman" w:hAnsi="Times New Roman"/>
          <w:sz w:val="24"/>
        </w:rPr>
        <w:t>Managing book records manually can become difficult when the number of books increases. Searching for a particular book, modifying its details, or removing an outdated record may require unnecessary effort.</w:t>
      </w:r>
    </w:p>
    <w:p>
      <w:pPr>
        <w:spacing w:after="140" w:line="276" w:lineRule="auto"/>
        <w:jc w:val="both"/>
      </w:pPr>
      <w:r>
        <w:rPr>
          <w:rFonts w:ascii="Times New Roman" w:hAnsi="Times New Roman"/>
          <w:sz w:val="24"/>
        </w:rPr>
        <w:t>The purpose of this project is to provide a simple computerized solution for managing library book records. The application should allow the user to perform basic inventory operations through a command-line interface.</w:t>
      </w:r>
    </w:p>
    <w:p>
      <w:pPr>
        <w:spacing w:after="140" w:line="276" w:lineRule="auto"/>
        <w:jc w:val="both"/>
      </w:pPr>
      <w:r>
        <w:rPr>
          <w:rFonts w:ascii="Times New Roman" w:hAnsi="Times New Roman"/>
          <w:sz w:val="24"/>
        </w:rPr>
        <w:t>The system should maintain details such as Book ID, title, author, ISBN, and publication year. It should also prevent invalid input and duplicate records wherever applicable.</w:t>
      </w:r>
    </w:p>
    <w:p>
      <w:pPr>
        <w:spacing w:after="140" w:line="276" w:lineRule="auto"/>
        <w:jc w:val="both"/>
      </w:pPr>
      <w:r>
        <w:rPr>
          <w:rFonts w:ascii="Times New Roman" w:hAnsi="Times New Roman"/>
          <w:sz w:val="24"/>
        </w:rPr>
        <w:t>Since this is a basic Java application, the data is stored in memory using an ArrayList instead of using an external database.</w:t>
      </w:r>
    </w:p>
    <w:p>
      <w:pPr>
        <w:pStyle w:val="Heading1"/>
        <w:spacing w:before="200" w:after="120"/>
      </w:pPr>
      <w:r>
        <w:t>4. SCOPE OF THE PROJECT</w:t>
      </w:r>
    </w:p>
    <w:p>
      <w:pPr>
        <w:spacing w:after="140" w:line="276" w:lineRule="auto"/>
        <w:jc w:val="both"/>
      </w:pPr>
      <w:r>
        <w:rPr>
          <w:rFonts w:ascii="Times New Roman" w:hAnsi="Times New Roman"/>
          <w:sz w:val="24"/>
        </w:rPr>
        <w:t>The scope of the Library Book Inventory System includes basic management of book records.</w:t>
      </w:r>
    </w:p>
    <w:p>
      <w:pPr>
        <w:pStyle w:val="ListBullet"/>
        <w:spacing w:after="60"/>
      </w:pPr>
      <w:r>
        <w:rPr>
          <w:rFonts w:ascii="Times New Roman" w:hAnsi="Times New Roman"/>
          <w:sz w:val="24"/>
        </w:rPr>
        <w:t>Adding books</w:t>
      </w:r>
    </w:p>
    <w:p>
      <w:pPr>
        <w:pStyle w:val="ListBullet"/>
        <w:spacing w:after="60"/>
      </w:pPr>
      <w:r>
        <w:rPr>
          <w:rFonts w:ascii="Times New Roman" w:hAnsi="Times New Roman"/>
          <w:sz w:val="24"/>
        </w:rPr>
        <w:t>Viewing all books</w:t>
      </w:r>
    </w:p>
    <w:p>
      <w:pPr>
        <w:pStyle w:val="ListBullet"/>
        <w:spacing w:after="60"/>
      </w:pPr>
      <w:r>
        <w:rPr>
          <w:rFonts w:ascii="Times New Roman" w:hAnsi="Times New Roman"/>
          <w:sz w:val="24"/>
        </w:rPr>
        <w:t>Updating book details</w:t>
      </w:r>
    </w:p>
    <w:p>
      <w:pPr>
        <w:pStyle w:val="ListBullet"/>
        <w:spacing w:after="60"/>
      </w:pPr>
      <w:r>
        <w:rPr>
          <w:rFonts w:ascii="Times New Roman" w:hAnsi="Times New Roman"/>
          <w:sz w:val="24"/>
        </w:rPr>
        <w:t>Deleting books</w:t>
      </w:r>
    </w:p>
    <w:p>
      <w:pPr>
        <w:pStyle w:val="ListBullet"/>
        <w:spacing w:after="60"/>
      </w:pPr>
      <w:r>
        <w:rPr>
          <w:rFonts w:ascii="Times New Roman" w:hAnsi="Times New Roman"/>
          <w:sz w:val="24"/>
        </w:rPr>
        <w:t>Searching books internally by Book ID during update and delete operations</w:t>
      </w:r>
    </w:p>
    <w:p>
      <w:pPr>
        <w:pStyle w:val="ListBullet"/>
        <w:spacing w:after="60"/>
      </w:pPr>
      <w:r>
        <w:rPr>
          <w:rFonts w:ascii="Times New Roman" w:hAnsi="Times New Roman"/>
          <w:sz w:val="24"/>
        </w:rPr>
        <w:t>Validating numeric input</w:t>
      </w:r>
    </w:p>
    <w:p>
      <w:pPr>
        <w:pStyle w:val="ListBullet"/>
        <w:spacing w:after="60"/>
      </w:pPr>
      <w:r>
        <w:rPr>
          <w:rFonts w:ascii="Times New Roman" w:hAnsi="Times New Roman"/>
          <w:sz w:val="24"/>
        </w:rPr>
        <w:t>Validating text input</w:t>
      </w:r>
    </w:p>
    <w:p>
      <w:pPr>
        <w:pStyle w:val="ListBullet"/>
        <w:spacing w:after="60"/>
      </w:pPr>
      <w:r>
        <w:rPr>
          <w:rFonts w:ascii="Times New Roman" w:hAnsi="Times New Roman"/>
          <w:sz w:val="24"/>
        </w:rPr>
        <w:t>Validating publication year</w:t>
      </w:r>
    </w:p>
    <w:p>
      <w:pPr>
        <w:pStyle w:val="ListBullet"/>
        <w:spacing w:after="60"/>
      </w:pPr>
      <w:r>
        <w:rPr>
          <w:rFonts w:ascii="Times New Roman" w:hAnsi="Times New Roman"/>
          <w:sz w:val="24"/>
        </w:rPr>
        <w:t>Checking duplicate Book IDs</w:t>
      </w:r>
    </w:p>
    <w:p>
      <w:pPr>
        <w:pStyle w:val="ListBullet"/>
        <w:spacing w:after="60"/>
      </w:pPr>
      <w:r>
        <w:rPr>
          <w:rFonts w:ascii="Times New Roman" w:hAnsi="Times New Roman"/>
          <w:sz w:val="24"/>
        </w:rPr>
        <w:t>Checking duplicate ISBN values</w:t>
      </w:r>
    </w:p>
    <w:p>
      <w:pPr>
        <w:pStyle w:val="ListBullet"/>
        <w:spacing w:after="60"/>
      </w:pPr>
      <w:r>
        <w:rPr>
          <w:rFonts w:ascii="Times New Roman" w:hAnsi="Times New Roman"/>
          <w:sz w:val="24"/>
        </w:rPr>
        <w:t>Handling invalid user input</w:t>
      </w:r>
    </w:p>
    <w:p>
      <w:pPr>
        <w:spacing w:after="140" w:line="276" w:lineRule="auto"/>
        <w:jc w:val="both"/>
      </w:pPr>
      <w:r>
        <w:rPr>
          <w:rFonts w:ascii="Times New Roman" w:hAnsi="Times New Roman"/>
          <w:sz w:val="24"/>
        </w:rPr>
        <w:t>The current version is designed as a command-line application and stores data temporarily in memory. The project does not use an external database, web interface, or graphical user interface.</w:t>
      </w:r>
    </w:p>
    <w:p>
      <w:pPr>
        <w:pStyle w:val="Heading1"/>
        <w:spacing w:before="200" w:after="120"/>
      </w:pPr>
      <w:r>
        <w:t>5. FUNCTIONAL REQUIREMENTS</w:t>
      </w:r>
    </w:p>
    <w:p>
      <w:pPr>
        <w:pStyle w:val="Heading2"/>
        <w:spacing w:before="200" w:after="120"/>
      </w:pPr>
      <w:r>
        <w:t>5.1 Add Book</w:t>
      </w:r>
    </w:p>
    <w:p>
      <w:pPr>
        <w:spacing w:after="140" w:line="276" w:lineRule="auto"/>
        <w:jc w:val="both"/>
      </w:pPr>
      <w:r>
        <w:rPr>
          <w:rFonts w:ascii="Times New Roman" w:hAnsi="Times New Roman"/>
          <w:sz w:val="24"/>
        </w:rPr>
        <w:t>The user can add a new book by entering Book ID, Title, Author, ISBN, and Publication Year. Before adding the book, the application checks whether the Book ID or ISBN already exists.</w:t>
      </w:r>
    </w:p>
    <w:p>
      <w:pPr>
        <w:pStyle w:val="Heading2"/>
        <w:spacing w:before="200" w:after="120"/>
      </w:pPr>
      <w:r>
        <w:t>5.2 List All Books</w:t>
      </w:r>
    </w:p>
    <w:p>
      <w:pPr>
        <w:spacing w:after="140" w:line="276" w:lineRule="auto"/>
        <w:jc w:val="both"/>
      </w:pPr>
      <w:r>
        <w:rPr>
          <w:rFonts w:ascii="Times New Roman" w:hAnsi="Times New Roman"/>
          <w:sz w:val="24"/>
        </w:rPr>
        <w:t>The system displays all books currently stored in the inventory. If no books are available, the application displays an appropriate message.</w:t>
      </w:r>
    </w:p>
    <w:p>
      <w:pPr>
        <w:pStyle w:val="Heading2"/>
        <w:spacing w:before="200" w:after="120"/>
      </w:pPr>
      <w:r>
        <w:t>5.3 Update Book</w:t>
      </w:r>
    </w:p>
    <w:p>
      <w:pPr>
        <w:spacing w:after="140" w:line="276" w:lineRule="auto"/>
        <w:jc w:val="both"/>
      </w:pPr>
      <w:r>
        <w:rPr>
          <w:rFonts w:ascii="Times New Roman" w:hAnsi="Times New Roman"/>
          <w:sz w:val="24"/>
        </w:rPr>
        <w:t>The user can update the details of an existing book by entering its Book ID. The Title, Author, ISBN, and Publication Year can be updated. The application also checks whether the new ISBN is already used by another book.</w:t>
      </w:r>
    </w:p>
    <w:p>
      <w:pPr>
        <w:pStyle w:val="Heading2"/>
        <w:spacing w:before="200" w:after="120"/>
      </w:pPr>
      <w:r>
        <w:t>5.4 Delete Book</w:t>
      </w:r>
    </w:p>
    <w:p>
      <w:pPr>
        <w:spacing w:after="140" w:line="276" w:lineRule="auto"/>
        <w:jc w:val="both"/>
      </w:pPr>
      <w:r>
        <w:rPr>
          <w:rFonts w:ascii="Times New Roman" w:hAnsi="Times New Roman"/>
          <w:sz w:val="24"/>
        </w:rPr>
        <w:t>The user can delete an existing book by entering its Book ID. If the Book ID is not found, an appropriate message is displayed.</w:t>
      </w:r>
    </w:p>
    <w:p>
      <w:pPr>
        <w:pStyle w:val="Heading2"/>
        <w:spacing w:before="200" w:after="120"/>
      </w:pPr>
      <w:r>
        <w:t>5.5 Exit</w:t>
      </w:r>
    </w:p>
    <w:p>
      <w:pPr>
        <w:spacing w:after="140" w:line="276" w:lineRule="auto"/>
        <w:jc w:val="both"/>
      </w:pPr>
      <w:r>
        <w:rPr>
          <w:rFonts w:ascii="Times New Roman" w:hAnsi="Times New Roman"/>
          <w:sz w:val="24"/>
        </w:rPr>
        <w:t>The user can exit the application by selecting option 5.</w:t>
      </w:r>
    </w:p>
    <w:p>
      <w:pPr>
        <w:pStyle w:val="Heading1"/>
        <w:spacing w:before="200" w:after="120"/>
      </w:pPr>
      <w:r>
        <w:t>6. NON-FUNCTIONAL REQUIREMENTS</w:t>
      </w:r>
    </w:p>
    <w:p>
      <w:r>
        <w:rPr>
          <w:rFonts w:ascii="Times New Roman" w:hAnsi="Times New Roman"/>
          <w:b/>
          <w:sz w:val="24"/>
        </w:rPr>
        <w:t xml:space="preserve">Simplicity: </w:t>
      </w:r>
      <w:r>
        <w:rPr>
          <w:rFonts w:ascii="Times New Roman" w:hAnsi="Times New Roman"/>
          <w:sz w:val="24"/>
        </w:rPr>
        <w:t>The system has a simple command-line interface that is easy to understand.</w:t>
      </w:r>
    </w:p>
    <w:p>
      <w:r>
        <w:rPr>
          <w:rFonts w:ascii="Times New Roman" w:hAnsi="Times New Roman"/>
          <w:b/>
          <w:sz w:val="24"/>
        </w:rPr>
        <w:t xml:space="preserve">Reliability: </w:t>
      </w:r>
      <w:r>
        <w:rPr>
          <w:rFonts w:ascii="Times New Roman" w:hAnsi="Times New Roman"/>
          <w:sz w:val="24"/>
        </w:rPr>
        <w:t>Input validation and exception handling are included to reduce errors.</w:t>
      </w:r>
    </w:p>
    <w:p>
      <w:r>
        <w:rPr>
          <w:rFonts w:ascii="Times New Roman" w:hAnsi="Times New Roman"/>
          <w:b/>
          <w:sz w:val="24"/>
        </w:rPr>
        <w:t xml:space="preserve">Maintainability: </w:t>
      </w:r>
      <w:r>
        <w:rPr>
          <w:rFonts w:ascii="Times New Roman" w:hAnsi="Times New Roman"/>
          <w:sz w:val="24"/>
        </w:rPr>
        <w:t>The code is divided into separate classes and methods for better organization.</w:t>
      </w:r>
    </w:p>
    <w:p>
      <w:r>
        <w:rPr>
          <w:rFonts w:ascii="Times New Roman" w:hAnsi="Times New Roman"/>
          <w:b/>
          <w:sz w:val="24"/>
        </w:rPr>
        <w:t xml:space="preserve">Readability: </w:t>
      </w:r>
      <w:r>
        <w:rPr>
          <w:rFonts w:ascii="Times New Roman" w:hAnsi="Times New Roman"/>
          <w:sz w:val="24"/>
        </w:rPr>
        <w:t>Comments and meaningful method names are used throughout the program.</w:t>
      </w:r>
    </w:p>
    <w:p>
      <w:r>
        <w:rPr>
          <w:rFonts w:ascii="Times New Roman" w:hAnsi="Times New Roman"/>
          <w:b/>
          <w:sz w:val="24"/>
        </w:rPr>
        <w:t xml:space="preserve">Performance: </w:t>
      </w:r>
      <w:r>
        <w:rPr>
          <w:rFonts w:ascii="Times New Roman" w:hAnsi="Times New Roman"/>
          <w:sz w:val="24"/>
        </w:rPr>
        <w:t>The application uses an in-memory ArrayList, which is suitable for a small inventory application.</w:t>
      </w:r>
    </w:p>
    <w:p>
      <w:r>
        <w:rPr>
          <w:rFonts w:ascii="Times New Roman" w:hAnsi="Times New Roman"/>
          <w:b/>
          <w:sz w:val="24"/>
        </w:rPr>
        <w:t xml:space="preserve">Usability: </w:t>
      </w:r>
      <w:r>
        <w:rPr>
          <w:rFonts w:ascii="Times New Roman" w:hAnsi="Times New Roman"/>
          <w:sz w:val="24"/>
        </w:rPr>
        <w:t>The menu-driven interface allows users to select operations easily.</w:t>
      </w:r>
    </w:p>
    <w:p>
      <w:pPr>
        <w:pStyle w:val="Heading1"/>
        <w:spacing w:before="200" w:after="120"/>
      </w:pPr>
      <w:r>
        <w:t>7. TECHNOLOGIES USED</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jc w:val="left"/>
            </w:pPr>
            <w:r/>
            <w:r>
              <w:rPr>
                <w:rFonts w:ascii="Times New Roman" w:hAnsi="Times New Roman"/>
                <w:b/>
                <w:sz w:val="22"/>
              </w:rPr>
              <w:t>Technology</w:t>
            </w:r>
          </w:p>
        </w:tc>
        <w:tc>
          <w:tcPr>
            <w:tcW w:type="dxa" w:w="4896"/>
            <w:vAlign w:val="center"/>
          </w:tcPr>
          <w:p>
            <w:pPr>
              <w:jc w:val="left"/>
            </w:pPr>
            <w:r/>
            <w:r>
              <w:rPr>
                <w:rFonts w:ascii="Times New Roman" w:hAnsi="Times New Roman"/>
                <w:b/>
                <w:sz w:val="22"/>
              </w:rPr>
              <w:t>Purpose</w:t>
            </w:r>
          </w:p>
        </w:tc>
      </w:tr>
      <w:tr>
        <w:tc>
          <w:tcPr>
            <w:tcW w:type="dxa" w:w="4896"/>
            <w:vAlign w:val="center"/>
          </w:tcPr>
          <w:p>
            <w:pPr>
              <w:jc w:val="left"/>
            </w:pPr>
            <w:r/>
            <w:r>
              <w:rPr>
                <w:rFonts w:ascii="Times New Roman" w:hAnsi="Times New Roman"/>
                <w:b w:val="0"/>
                <w:sz w:val="22"/>
              </w:rPr>
              <w:t>Java</w:t>
            </w:r>
          </w:p>
        </w:tc>
        <w:tc>
          <w:tcPr>
            <w:tcW w:type="dxa" w:w="4896"/>
            <w:vAlign w:val="center"/>
          </w:tcPr>
          <w:p>
            <w:pPr>
              <w:jc w:val="left"/>
            </w:pPr>
            <w:r/>
            <w:r>
              <w:rPr>
                <w:rFonts w:ascii="Times New Roman" w:hAnsi="Times New Roman"/>
                <w:b w:val="0"/>
                <w:sz w:val="22"/>
              </w:rPr>
              <w:t>Main programming language</w:t>
            </w:r>
          </w:p>
        </w:tc>
      </w:tr>
      <w:tr>
        <w:tc>
          <w:tcPr>
            <w:tcW w:type="dxa" w:w="4896"/>
            <w:vAlign w:val="center"/>
          </w:tcPr>
          <w:p>
            <w:pPr>
              <w:jc w:val="left"/>
            </w:pPr>
            <w:r/>
            <w:r>
              <w:rPr>
                <w:rFonts w:ascii="Times New Roman" w:hAnsi="Times New Roman"/>
                <w:b w:val="0"/>
                <w:sz w:val="22"/>
              </w:rPr>
              <w:t>Java 8</w:t>
            </w:r>
          </w:p>
        </w:tc>
        <w:tc>
          <w:tcPr>
            <w:tcW w:type="dxa" w:w="4896"/>
            <w:vAlign w:val="center"/>
          </w:tcPr>
          <w:p>
            <w:pPr>
              <w:jc w:val="left"/>
            </w:pPr>
            <w:r/>
            <w:r>
              <w:rPr>
                <w:rFonts w:ascii="Times New Roman" w:hAnsi="Times New Roman"/>
                <w:b w:val="0"/>
                <w:sz w:val="22"/>
              </w:rPr>
              <w:t>Development environment</w:t>
            </w:r>
          </w:p>
        </w:tc>
      </w:tr>
      <w:tr>
        <w:tc>
          <w:tcPr>
            <w:tcW w:type="dxa" w:w="4896"/>
            <w:vAlign w:val="center"/>
          </w:tcPr>
          <w:p>
            <w:pPr>
              <w:jc w:val="left"/>
            </w:pPr>
            <w:r/>
            <w:r>
              <w:rPr>
                <w:rFonts w:ascii="Times New Roman" w:hAnsi="Times New Roman"/>
                <w:b w:val="0"/>
                <w:sz w:val="22"/>
              </w:rPr>
              <w:t>ArrayList</w:t>
            </w:r>
          </w:p>
        </w:tc>
        <w:tc>
          <w:tcPr>
            <w:tcW w:type="dxa" w:w="4896"/>
            <w:vAlign w:val="center"/>
          </w:tcPr>
          <w:p>
            <w:pPr>
              <w:jc w:val="left"/>
            </w:pPr>
            <w:r/>
            <w:r>
              <w:rPr>
                <w:rFonts w:ascii="Times New Roman" w:hAnsi="Times New Roman"/>
                <w:b w:val="0"/>
                <w:sz w:val="22"/>
              </w:rPr>
              <w:t>In-memory storage of books</w:t>
            </w:r>
          </w:p>
        </w:tc>
      </w:tr>
      <w:tr>
        <w:tc>
          <w:tcPr>
            <w:tcW w:type="dxa" w:w="4896"/>
            <w:vAlign w:val="center"/>
          </w:tcPr>
          <w:p>
            <w:pPr>
              <w:jc w:val="left"/>
            </w:pPr>
            <w:r/>
            <w:r>
              <w:rPr>
                <w:rFonts w:ascii="Times New Roman" w:hAnsi="Times New Roman"/>
                <w:b w:val="0"/>
                <w:sz w:val="22"/>
              </w:rPr>
              <w:t>Scanner</w:t>
            </w:r>
          </w:p>
        </w:tc>
        <w:tc>
          <w:tcPr>
            <w:tcW w:type="dxa" w:w="4896"/>
            <w:vAlign w:val="center"/>
          </w:tcPr>
          <w:p>
            <w:pPr>
              <w:jc w:val="left"/>
            </w:pPr>
            <w:r/>
            <w:r>
              <w:rPr>
                <w:rFonts w:ascii="Times New Roman" w:hAnsi="Times New Roman"/>
                <w:b w:val="0"/>
                <w:sz w:val="22"/>
              </w:rPr>
              <w:t>Reading user input</w:t>
            </w:r>
          </w:p>
        </w:tc>
      </w:tr>
      <w:tr>
        <w:tc>
          <w:tcPr>
            <w:tcW w:type="dxa" w:w="4896"/>
            <w:vAlign w:val="center"/>
          </w:tcPr>
          <w:p>
            <w:pPr>
              <w:jc w:val="left"/>
            </w:pPr>
            <w:r/>
            <w:r>
              <w:rPr>
                <w:rFonts w:ascii="Times New Roman" w:hAnsi="Times New Roman"/>
                <w:b w:val="0"/>
                <w:sz w:val="22"/>
              </w:rPr>
              <w:t>Exception Handling</w:t>
            </w:r>
          </w:p>
        </w:tc>
        <w:tc>
          <w:tcPr>
            <w:tcW w:type="dxa" w:w="4896"/>
            <w:vAlign w:val="center"/>
          </w:tcPr>
          <w:p>
            <w:pPr>
              <w:jc w:val="left"/>
            </w:pPr>
            <w:r/>
            <w:r>
              <w:rPr>
                <w:rFonts w:ascii="Times New Roman" w:hAnsi="Times New Roman"/>
                <w:b w:val="0"/>
                <w:sz w:val="22"/>
              </w:rPr>
              <w:t>Handling invalid input</w:t>
            </w:r>
          </w:p>
        </w:tc>
      </w:tr>
      <w:tr>
        <w:tc>
          <w:tcPr>
            <w:tcW w:type="dxa" w:w="4896"/>
            <w:vAlign w:val="center"/>
          </w:tcPr>
          <w:p>
            <w:pPr>
              <w:jc w:val="left"/>
            </w:pPr>
            <w:r/>
            <w:r>
              <w:rPr>
                <w:rFonts w:ascii="Times New Roman" w:hAnsi="Times New Roman"/>
                <w:b w:val="0"/>
                <w:sz w:val="22"/>
              </w:rPr>
              <w:t>Command Line Interface</w:t>
            </w:r>
          </w:p>
        </w:tc>
        <w:tc>
          <w:tcPr>
            <w:tcW w:type="dxa" w:w="4896"/>
            <w:vAlign w:val="center"/>
          </w:tcPr>
          <w:p>
            <w:pPr>
              <w:jc w:val="left"/>
            </w:pPr>
            <w:r/>
            <w:r>
              <w:rPr>
                <w:rFonts w:ascii="Times New Roman" w:hAnsi="Times New Roman"/>
                <w:b w:val="0"/>
                <w:sz w:val="22"/>
              </w:rPr>
              <w:t>User interaction</w:t>
            </w:r>
          </w:p>
        </w:tc>
      </w:tr>
      <w:tr>
        <w:tc>
          <w:tcPr>
            <w:tcW w:type="dxa" w:w="4896"/>
            <w:vAlign w:val="center"/>
          </w:tcPr>
          <w:p>
            <w:pPr>
              <w:jc w:val="left"/>
            </w:pPr>
            <w:r/>
            <w:r>
              <w:rPr>
                <w:rFonts w:ascii="Times New Roman" w:hAnsi="Times New Roman"/>
                <w:b w:val="0"/>
                <w:sz w:val="22"/>
              </w:rPr>
              <w:t>VS Code</w:t>
            </w:r>
          </w:p>
        </w:tc>
        <w:tc>
          <w:tcPr>
            <w:tcW w:type="dxa" w:w="4896"/>
            <w:vAlign w:val="center"/>
          </w:tcPr>
          <w:p>
            <w:pPr>
              <w:jc w:val="left"/>
            </w:pPr>
            <w:r/>
            <w:r>
              <w:rPr>
                <w:rFonts w:ascii="Times New Roman" w:hAnsi="Times New Roman"/>
                <w:b w:val="0"/>
                <w:sz w:val="22"/>
              </w:rPr>
              <w:t>Development environment</w:t>
            </w:r>
          </w:p>
        </w:tc>
      </w:tr>
    </w:tbl>
    <w:p>
      <w:pPr>
        <w:spacing w:after="140" w:line="276" w:lineRule="auto"/>
        <w:jc w:val="both"/>
      </w:pPr>
      <w:r>
        <w:rPr>
          <w:rFonts w:ascii="Times New Roman" w:hAnsi="Times New Roman"/>
          <w:sz w:val="24"/>
        </w:rPr>
        <w:t>The project is compatible with Java 8.</w:t>
      </w:r>
    </w:p>
    <w:p>
      <w:pPr>
        <w:pStyle w:val="Heading1"/>
        <w:spacing w:before="200" w:after="120"/>
      </w:pPr>
      <w:r>
        <w:t>8. SYSTEM DESIGN</w:t>
      </w:r>
    </w:p>
    <w:p>
      <w:pPr>
        <w:pStyle w:val="Heading2"/>
        <w:spacing w:before="200" w:after="120"/>
      </w:pPr>
      <w:r>
        <w:t>8.1 Book Class</w:t>
      </w:r>
    </w:p>
    <w:p>
      <w:pPr>
        <w:spacing w:after="140" w:line="276" w:lineRule="auto"/>
        <w:jc w:val="both"/>
      </w:pPr>
      <w:r>
        <w:rPr>
          <w:rFonts w:ascii="Times New Roman" w:hAnsi="Times New Roman"/>
          <w:sz w:val="24"/>
        </w:rPr>
        <w:t>The Book class represents a book object. It contains the properties id, title, author, isbn, and publicationYear. The class contains a constructor, getters, setters, and a toString() method. The fields are declared as private, which demonstrates encapsulation.</w:t>
      </w:r>
    </w:p>
    <w:p>
      <w:pPr>
        <w:pStyle w:val="Heading2"/>
        <w:spacing w:before="200" w:after="120"/>
      </w:pPr>
      <w:r>
        <w:t>8.2 LibraryBookInventory Class</w:t>
      </w:r>
    </w:p>
    <w:p>
      <w:pPr>
        <w:spacing w:after="140" w:line="276" w:lineRule="auto"/>
        <w:jc w:val="both"/>
      </w:pPr>
      <w:r>
        <w:rPr>
          <w:rFonts w:ascii="Times New Roman" w:hAnsi="Times New Roman"/>
          <w:sz w:val="24"/>
        </w:rPr>
        <w:t>The LibraryBookInventory class contains the main application logic. It manages menu display, adding books, listing books, updating books, deleting books, input validation, duplicate checking, and exception handling.</w:t>
      </w:r>
    </w:p>
    <w:p>
      <w:pPr>
        <w:pStyle w:val="Heading1"/>
        <w:spacing w:before="200" w:after="120"/>
      </w:pPr>
      <w:r>
        <w:t>9. DATA STRUCTURE USED</w:t>
      </w:r>
    </w:p>
    <w:p>
      <w:pPr>
        <w:spacing w:after="140" w:line="276" w:lineRule="auto"/>
        <w:jc w:val="both"/>
      </w:pPr>
      <w:r>
        <w:rPr>
          <w:rFonts w:ascii="Times New Roman" w:hAnsi="Times New Roman"/>
          <w:sz w:val="24"/>
        </w:rPr>
        <w:t>The application uses Java's ArrayList collection.</w:t>
      </w:r>
    </w:p>
    <w:p>
      <w:pPr>
        <w:spacing w:after="140"/>
        <w:ind w:left="432" w:right="432"/>
      </w:pPr>
      <w:r>
        <w:rPr>
          <w:rFonts w:ascii="Consolas" w:hAnsi="Consolas"/>
          <w:sz w:val="20"/>
        </w:rPr>
        <w:t>static ArrayList&lt;Book&gt; books = new ArrayList&lt;Book&gt;();</w:t>
      </w:r>
    </w:p>
    <w:p>
      <w:pPr>
        <w:spacing w:after="140" w:line="276" w:lineRule="auto"/>
        <w:jc w:val="both"/>
      </w:pPr>
      <w:r>
        <w:rPr>
          <w:rFonts w:ascii="Times New Roman" w:hAnsi="Times New Roman"/>
          <w:sz w:val="24"/>
        </w:rPr>
        <w:t>The ArrayList stores multiple Book objects in memory. It provides useful operations such as add() to add a book, remove() to remove a book, isEmpty() to check whether books are available, and size() to return the number of books.</w:t>
      </w:r>
    </w:p>
    <w:p>
      <w:pPr>
        <w:spacing w:after="140" w:line="276" w:lineRule="auto"/>
        <w:jc w:val="both"/>
      </w:pPr>
      <w:r>
        <w:rPr>
          <w:rFonts w:ascii="Times New Roman" w:hAnsi="Times New Roman"/>
          <w:sz w:val="24"/>
        </w:rPr>
        <w:t>The ArrayList is appropriate for this small-scale application because the project does not require permanent database storage.</w:t>
      </w:r>
    </w:p>
    <w:p>
      <w:pPr>
        <w:pStyle w:val="Heading1"/>
        <w:spacing w:before="200" w:after="120"/>
      </w:pPr>
      <w:r>
        <w:t>10. CRUD OPERATIONS</w:t>
      </w:r>
    </w:p>
    <w:p>
      <w:pPr>
        <w:pStyle w:val="Heading2"/>
        <w:spacing w:before="200" w:after="120"/>
      </w:pPr>
      <w:r>
        <w:t>10.1 CREATE</w:t>
      </w:r>
    </w:p>
    <w:p>
      <w:pPr>
        <w:spacing w:after="140" w:line="276" w:lineRule="auto"/>
        <w:jc w:val="both"/>
      </w:pPr>
      <w:r>
        <w:rPr>
          <w:rFonts w:ascii="Times New Roman" w:hAnsi="Times New Roman"/>
          <w:sz w:val="24"/>
        </w:rPr>
        <w:t>The Create operation is implemented through the Add Book option. The user enters all required book details. A new Book object is created and added to the ArrayList.</w:t>
      </w:r>
    </w:p>
    <w:p>
      <w:pPr>
        <w:spacing w:after="140"/>
        <w:ind w:left="432" w:right="432"/>
      </w:pPr>
      <w:r>
        <w:rPr>
          <w:rFonts w:ascii="Consolas" w:hAnsi="Consolas"/>
          <w:sz w:val="20"/>
        </w:rPr>
        <w:t>User Input</w:t>
        <w:br/>
        <w:t xml:space="preserve">     ↓</w:t>
        <w:br/>
        <w:t>Validate Book ID</w:t>
        <w:br/>
        <w:t xml:space="preserve">     ↓</w:t>
        <w:br/>
        <w:t>Validate Book Details</w:t>
        <w:br/>
        <w:t xml:space="preserve">     ↓</w:t>
        <w:br/>
        <w:t>Check Duplicate ISBN</w:t>
        <w:br/>
        <w:t xml:space="preserve">     ↓</w:t>
        <w:br/>
        <w:t>Create Book Object</w:t>
        <w:br/>
        <w:t xml:space="preserve">     ↓</w:t>
        <w:br/>
        <w:t>Add to ArrayList</w:t>
      </w:r>
    </w:p>
    <w:p>
      <w:pPr>
        <w:pStyle w:val="Heading2"/>
        <w:spacing w:before="200" w:after="120"/>
      </w:pPr>
      <w:r>
        <w:t>10.2 READ</w:t>
      </w:r>
    </w:p>
    <w:p>
      <w:pPr>
        <w:spacing w:after="140" w:line="276" w:lineRule="auto"/>
        <w:jc w:val="both"/>
      </w:pPr>
      <w:r>
        <w:rPr>
          <w:rFonts w:ascii="Times New Roman" w:hAnsi="Times New Roman"/>
          <w:sz w:val="24"/>
        </w:rPr>
        <w:t>The Read operation is implemented through the List All Books option. The application checks whether the ArrayList is empty. If books are available, each book is displayed using a loop.</w:t>
      </w:r>
    </w:p>
    <w:p>
      <w:pPr>
        <w:spacing w:after="140"/>
        <w:ind w:left="432" w:right="432"/>
      </w:pPr>
      <w:r>
        <w:rPr>
          <w:rFonts w:ascii="Consolas" w:hAnsi="Consolas"/>
          <w:sz w:val="20"/>
        </w:rPr>
        <w:t>ID: 101 | Title: Ankitha | Author: Anuradha | ISBN: isb1221 | Publication Year: 2026</w:t>
      </w:r>
    </w:p>
    <w:p>
      <w:pPr>
        <w:pStyle w:val="Heading2"/>
        <w:spacing w:before="200" w:after="120"/>
      </w:pPr>
      <w:r>
        <w:t>10.3 UPDATE</w:t>
      </w:r>
    </w:p>
    <w:p>
      <w:pPr>
        <w:spacing w:after="140" w:line="276" w:lineRule="auto"/>
        <w:jc w:val="both"/>
      </w:pPr>
      <w:r>
        <w:rPr>
          <w:rFonts w:ascii="Times New Roman" w:hAnsi="Times New Roman"/>
          <w:sz w:val="24"/>
        </w:rPr>
        <w:t>The Update operation allows the user to modify an existing book. The user enters the Book ID. The application searches the ArrayList and updates the matching book. The Title, Author, ISBN, and Publication Year can be changed.</w:t>
      </w:r>
    </w:p>
    <w:p>
      <w:pPr>
        <w:pStyle w:val="Heading2"/>
        <w:spacing w:before="200" w:after="120"/>
      </w:pPr>
      <w:r>
        <w:t>10.4 DELETE</w:t>
      </w:r>
    </w:p>
    <w:p>
      <w:pPr>
        <w:spacing w:after="140" w:line="276" w:lineRule="auto"/>
        <w:jc w:val="both"/>
      </w:pPr>
      <w:r>
        <w:rPr>
          <w:rFonts w:ascii="Times New Roman" w:hAnsi="Times New Roman"/>
          <w:sz w:val="24"/>
        </w:rPr>
        <w:t>The Delete operation removes a book from the ArrayList. The user enters the Book ID. The system searches for the matching book and removes it from the collection.</w:t>
      </w:r>
    </w:p>
    <w:p>
      <w:pPr>
        <w:pStyle w:val="Heading1"/>
        <w:spacing w:before="200" w:after="120"/>
      </w:pPr>
      <w:r>
        <w:t>11. INPUT VALIDATION</w:t>
      </w:r>
    </w:p>
    <w:p>
      <w:pPr>
        <w:pStyle w:val="Heading2"/>
        <w:spacing w:before="200" w:after="120"/>
      </w:pPr>
      <w:r>
        <w:t>11.1 Numeric Input Validation</w:t>
      </w:r>
    </w:p>
    <w:p>
      <w:pPr>
        <w:spacing w:after="140" w:line="276" w:lineRule="auto"/>
        <w:jc w:val="both"/>
      </w:pPr>
      <w:r>
        <w:rPr>
          <w:rFonts w:ascii="Times New Roman" w:hAnsi="Times New Roman"/>
          <w:sz w:val="24"/>
        </w:rPr>
        <w:t>The application uses Integer.parseInt() to convert user input into integers. If the user enters text instead of a number, a NumberFormatException occurs. The exception is handled and the user is asked to enter a valid number.</w:t>
      </w:r>
    </w:p>
    <w:p>
      <w:pPr>
        <w:spacing w:after="140"/>
        <w:ind w:left="432" w:right="432"/>
      </w:pPr>
      <w:r>
        <w:rPr>
          <w:rFonts w:ascii="Consolas" w:hAnsi="Consolas"/>
          <w:sz w:val="20"/>
        </w:rPr>
        <w:t>Enter your choice: abc</w:t>
        <w:br/>
        <w:t>Invalid input! Please enter a valid number.</w:t>
      </w:r>
    </w:p>
    <w:p>
      <w:pPr>
        <w:pStyle w:val="Heading2"/>
        <w:spacing w:before="200" w:after="120"/>
      </w:pPr>
      <w:r>
        <w:t>11.2 Empty Input Validation</w:t>
      </w:r>
    </w:p>
    <w:p>
      <w:pPr>
        <w:spacing w:after="140" w:line="276" w:lineRule="auto"/>
        <w:jc w:val="both"/>
      </w:pPr>
      <w:r>
        <w:rPr>
          <w:rFonts w:ascii="Times New Roman" w:hAnsi="Times New Roman"/>
          <w:sz w:val="24"/>
        </w:rPr>
        <w:t>The application does not allow empty values for Title, Author, and ISBN. If the user leaves a field empty, the application displays an error message and asks the user to try again.</w:t>
      </w:r>
    </w:p>
    <w:p>
      <w:pPr>
        <w:pStyle w:val="Heading2"/>
        <w:spacing w:before="200" w:after="120"/>
      </w:pPr>
      <w:r>
        <w:t>11.3 Publication Year Validation</w:t>
      </w:r>
    </w:p>
    <w:p>
      <w:pPr>
        <w:spacing w:after="140" w:line="276" w:lineRule="auto"/>
        <w:jc w:val="both"/>
      </w:pPr>
      <w:r>
        <w:rPr>
          <w:rFonts w:ascii="Times New Roman" w:hAnsi="Times New Roman"/>
          <w:sz w:val="24"/>
        </w:rPr>
        <w:t>The publication year is validated to ensure that it is between 1000 and 2026. If an invalid year is entered, the application asks the user to enter a valid year.</w:t>
      </w:r>
    </w:p>
    <w:p>
      <w:pPr>
        <w:pStyle w:val="Heading1"/>
        <w:spacing w:before="200" w:after="120"/>
      </w:pPr>
      <w:r>
        <w:t>12. EXCEPTION HANDLING</w:t>
      </w:r>
    </w:p>
    <w:p>
      <w:pPr>
        <w:spacing w:after="140" w:line="276" w:lineRule="auto"/>
        <w:jc w:val="both"/>
      </w:pPr>
      <w:r>
        <w:rPr>
          <w:rFonts w:ascii="Times New Roman" w:hAnsi="Times New Roman"/>
          <w:sz w:val="24"/>
        </w:rPr>
        <w:t>Exception handling is implemented using Java's try-catch mechanism. The application handles NumberFormatException when the user enters an invalid numeric value.</w:t>
      </w:r>
    </w:p>
    <w:p>
      <w:pPr>
        <w:spacing w:after="140"/>
        <w:ind w:left="432" w:right="432"/>
      </w:pPr>
      <w:r>
        <w:rPr>
          <w:rFonts w:ascii="Consolas" w:hAnsi="Consolas"/>
          <w:sz w:val="20"/>
        </w:rPr>
        <w:t>try {</w:t>
        <w:br/>
        <w:t xml:space="preserve">    return Integer.parseInt(input);</w:t>
        <w:br/>
        <w:t>}</w:t>
        <w:br/>
        <w:t>catch (NumberFormatException e) {</w:t>
        <w:br/>
        <w:t xml:space="preserve">    System.out.println("Invalid input! Please enter a valid number.");</w:t>
        <w:br/>
        <w:t>}</w:t>
      </w:r>
    </w:p>
    <w:p>
      <w:pPr>
        <w:spacing w:after="140" w:line="276" w:lineRule="auto"/>
        <w:jc w:val="both"/>
      </w:pPr>
      <w:r>
        <w:rPr>
          <w:rFonts w:ascii="Times New Roman" w:hAnsi="Times New Roman"/>
          <w:sz w:val="24"/>
        </w:rPr>
        <w:t>This prevents the application from terminating unexpectedly because of invalid numeric input. The user can correct the input and continue using the application.</w:t>
      </w:r>
    </w:p>
    <w:p>
      <w:pPr>
        <w:pStyle w:val="Heading1"/>
        <w:spacing w:before="200" w:after="120"/>
      </w:pPr>
      <w:r>
        <w:t>13. DUPLICATE RECORD VALIDATION</w:t>
      </w:r>
    </w:p>
    <w:p>
      <w:pPr>
        <w:pStyle w:val="Heading2"/>
        <w:spacing w:before="200" w:after="120"/>
      </w:pPr>
      <w:r>
        <w:t>Duplicate Book ID</w:t>
      </w:r>
    </w:p>
    <w:p>
      <w:pPr>
        <w:spacing w:after="140" w:line="276" w:lineRule="auto"/>
        <w:jc w:val="both"/>
      </w:pPr>
      <w:r>
        <w:rPr>
          <w:rFonts w:ascii="Times New Roman" w:hAnsi="Times New Roman"/>
          <w:sz w:val="24"/>
        </w:rPr>
        <w:t>Before adding a new book, the system checks whether the Book ID already exists. If it exists, the application displays: Book ID already exists! Please use a different ID.</w:t>
      </w:r>
    </w:p>
    <w:p>
      <w:pPr>
        <w:pStyle w:val="Heading2"/>
        <w:spacing w:before="200" w:after="120"/>
      </w:pPr>
      <w:r>
        <w:t>Duplicate ISBN</w:t>
      </w:r>
    </w:p>
    <w:p>
      <w:pPr>
        <w:spacing w:after="140" w:line="276" w:lineRule="auto"/>
        <w:jc w:val="both"/>
      </w:pPr>
      <w:r>
        <w:rPr>
          <w:rFonts w:ascii="Times New Roman" w:hAnsi="Times New Roman"/>
          <w:sz w:val="24"/>
        </w:rPr>
        <w:t>The application also checks whether the ISBN already exists. If it exists, the application displays: ISBN already exists! Please enter a different ISBN.</w:t>
      </w:r>
    </w:p>
    <w:p>
      <w:pPr>
        <w:spacing w:after="140" w:line="276" w:lineRule="auto"/>
        <w:jc w:val="both"/>
      </w:pPr>
      <w:r>
        <w:rPr>
          <w:rFonts w:ascii="Times New Roman" w:hAnsi="Times New Roman"/>
          <w:sz w:val="24"/>
        </w:rPr>
        <w:t>During update, the application checks whether the new ISBN belongs to another book.</w:t>
      </w:r>
    </w:p>
    <w:p>
      <w:pPr>
        <w:pStyle w:val="Heading1"/>
        <w:spacing w:before="200" w:after="120"/>
      </w:pPr>
      <w:r>
        <w:t>14. USER INTERFACE</w:t>
      </w:r>
    </w:p>
    <w:p>
      <w:pPr>
        <w:spacing w:after="140" w:line="276" w:lineRule="auto"/>
        <w:jc w:val="both"/>
      </w:pPr>
      <w:r>
        <w:rPr>
          <w:rFonts w:ascii="Times New Roman" w:hAnsi="Times New Roman"/>
          <w:sz w:val="24"/>
        </w:rPr>
        <w:t>The application provides a menu-driven command-line interface. The user selects an operation by entering a number from 1 to 5.</w:t>
      </w:r>
    </w:p>
    <w:p>
      <w:pPr>
        <w:spacing w:after="140"/>
        <w:ind w:left="432" w:right="432"/>
      </w:pPr>
      <w:r>
        <w:rPr>
          <w:rFonts w:ascii="Consolas" w:hAnsi="Consolas"/>
          <w:sz w:val="20"/>
        </w:rPr>
        <w:t>====================================</w:t>
        <w:br/>
        <w:t xml:space="preserve">    LIBRARY BOOK INVENTORY SYSTEM</w:t>
        <w:br/>
        <w:t>====================================</w:t>
        <w:br/>
        <w:t>1. Add Book</w:t>
        <w:br/>
        <w:t>2. List All Books</w:t>
        <w:br/>
        <w:t>3. Update Book</w:t>
        <w:br/>
        <w:t>4. Delete Book</w:t>
        <w:br/>
        <w:t>5. Exit</w:t>
        <w:br/>
        <w:t>====================================</w:t>
      </w:r>
    </w:p>
    <w:p>
      <w:pPr>
        <w:spacing w:after="140" w:line="276" w:lineRule="auto"/>
        <w:jc w:val="both"/>
      </w:pPr>
      <w:r>
        <w:rPr>
          <w:rFonts w:ascii="Times New Roman" w:hAnsi="Times New Roman"/>
          <w:sz w:val="24"/>
        </w:rPr>
        <w:t>Invalid menu choices are also handled with an appropriate error message.</w:t>
      </w:r>
    </w:p>
    <w:p>
      <w:pPr>
        <w:pStyle w:val="Heading1"/>
        <w:spacing w:before="200" w:after="120"/>
      </w:pPr>
      <w:r>
        <w:t>15. PROJECT STRUCTURE</w:t>
      </w:r>
    </w:p>
    <w:p>
      <w:pPr>
        <w:spacing w:after="140"/>
        <w:ind w:left="432" w:right="432"/>
      </w:pPr>
      <w:r>
        <w:rPr>
          <w:rFonts w:ascii="Consolas" w:hAnsi="Consolas"/>
          <w:sz w:val="20"/>
        </w:rPr>
        <w:t>Library_Management_Inventory</w:t>
        <w:br/>
        <w:t>│</w:t>
        <w:br/>
        <w:t>├── bin</w:t>
        <w:br/>
        <w:t>│</w:t>
        <w:br/>
        <w:t>├── report</w:t>
        <w:br/>
        <w:t>│</w:t>
        <w:br/>
        <w:t>├── src</w:t>
        <w:br/>
        <w:t>│   ├── Book.java</w:t>
        <w:br/>
        <w:t>│   └── LibraryBookInventory.java</w:t>
        <w:br/>
        <w:t>│</w:t>
        <w:br/>
        <w:t>└── README.md</w:t>
      </w:r>
    </w:p>
    <w:p>
      <w:r>
        <w:rPr>
          <w:rFonts w:ascii="Times New Roman" w:hAnsi="Times New Roman"/>
          <w:b/>
          <w:sz w:val="24"/>
        </w:rPr>
        <w:t xml:space="preserve">Book.java: </w:t>
      </w:r>
      <w:r>
        <w:rPr>
          <w:rFonts w:ascii="Times New Roman" w:hAnsi="Times New Roman"/>
          <w:sz w:val="24"/>
        </w:rPr>
        <w:t>Contains the Book class and book properties.</w:t>
      </w:r>
    </w:p>
    <w:p>
      <w:r>
        <w:rPr>
          <w:rFonts w:ascii="Times New Roman" w:hAnsi="Times New Roman"/>
          <w:b/>
          <w:sz w:val="24"/>
        </w:rPr>
        <w:t xml:space="preserve">LibraryBookInventory.java: </w:t>
      </w:r>
      <w:r>
        <w:rPr>
          <w:rFonts w:ascii="Times New Roman" w:hAnsi="Times New Roman"/>
          <w:sz w:val="24"/>
        </w:rPr>
        <w:t>Contains the main program and CRUD operations.</w:t>
      </w:r>
    </w:p>
    <w:p>
      <w:r>
        <w:rPr>
          <w:rFonts w:ascii="Times New Roman" w:hAnsi="Times New Roman"/>
          <w:b/>
          <w:sz w:val="24"/>
        </w:rPr>
        <w:t xml:space="preserve">README.md: </w:t>
      </w:r>
      <w:r>
        <w:rPr>
          <w:rFonts w:ascii="Times New Roman" w:hAnsi="Times New Roman"/>
          <w:sz w:val="24"/>
        </w:rPr>
        <w:t>Contains project description, features, requirements, and instructions to compile and run the application.</w:t>
      </w:r>
    </w:p>
    <w:p>
      <w:r>
        <w:rPr>
          <w:rFonts w:ascii="Times New Roman" w:hAnsi="Times New Roman"/>
          <w:b/>
          <w:sz w:val="24"/>
        </w:rPr>
        <w:t xml:space="preserve">report: </w:t>
      </w:r>
      <w:r>
        <w:rPr>
          <w:rFonts w:ascii="Times New Roman" w:hAnsi="Times New Roman"/>
          <w:sz w:val="24"/>
        </w:rPr>
        <w:t>Contains the internship report.</w:t>
      </w:r>
    </w:p>
    <w:p>
      <w:r>
        <w:rPr>
          <w:rFonts w:ascii="Times New Roman" w:hAnsi="Times New Roman"/>
          <w:b/>
          <w:sz w:val="24"/>
        </w:rPr>
        <w:t xml:space="preserve">bin: </w:t>
      </w:r>
      <w:r>
        <w:rPr>
          <w:rFonts w:ascii="Times New Roman" w:hAnsi="Times New Roman"/>
          <w:sz w:val="24"/>
        </w:rPr>
        <w:t>Contains the compiled Java .class files.</w:t>
      </w:r>
    </w:p>
    <w:p>
      <w:pPr>
        <w:pStyle w:val="Heading1"/>
        <w:spacing w:before="200" w:after="120"/>
      </w:pPr>
      <w:r>
        <w:t>16. PROGRAM EXECUTION</w:t>
      </w:r>
    </w:p>
    <w:p>
      <w:pPr>
        <w:spacing w:after="140" w:line="276" w:lineRule="auto"/>
        <w:jc w:val="both"/>
      </w:pPr>
      <w:r>
        <w:rPr>
          <w:rFonts w:ascii="Times New Roman" w:hAnsi="Times New Roman"/>
          <w:sz w:val="24"/>
        </w:rPr>
        <w:t>The application was developed and tested using Java 8 in Visual Studio Code.</w:t>
      </w:r>
    </w:p>
    <w:p>
      <w:pPr>
        <w:pStyle w:val="Heading2"/>
        <w:spacing w:before="200" w:after="120"/>
      </w:pPr>
      <w:r>
        <w:t>16.1 Compilation</w:t>
      </w:r>
    </w:p>
    <w:p>
      <w:pPr>
        <w:spacing w:after="140"/>
        <w:ind w:left="432" w:right="432"/>
      </w:pPr>
      <w:r>
        <w:rPr>
          <w:rFonts w:ascii="Consolas" w:hAnsi="Consolas"/>
          <w:sz w:val="20"/>
        </w:rPr>
        <w:t>javac -d bin src\Book.java src\LibraryBookInventory.java</w:t>
      </w:r>
    </w:p>
    <w:p>
      <w:pPr>
        <w:pStyle w:val="Heading2"/>
        <w:spacing w:before="200" w:after="120"/>
      </w:pPr>
      <w:r>
        <w:t>16.2 Execution</w:t>
      </w:r>
    </w:p>
    <w:p>
      <w:pPr>
        <w:spacing w:after="140"/>
        <w:ind w:left="432" w:right="432"/>
      </w:pPr>
      <w:r>
        <w:rPr>
          <w:rFonts w:ascii="Consolas" w:hAnsi="Consolas"/>
          <w:sz w:val="20"/>
        </w:rPr>
        <w:t>java -cp bin LibraryBookInventory</w:t>
      </w:r>
    </w:p>
    <w:p>
      <w:pPr>
        <w:spacing w:after="140" w:line="276" w:lineRule="auto"/>
        <w:jc w:val="both"/>
      </w:pPr>
      <w:r>
        <w:rPr>
          <w:rFonts w:ascii="Times New Roman" w:hAnsi="Times New Roman"/>
          <w:sz w:val="24"/>
        </w:rPr>
        <w:t>After execution, the main menu is displayed.</w:t>
      </w:r>
    </w:p>
    <w:p>
      <w:pPr>
        <w:pStyle w:val="Heading1"/>
        <w:spacing w:before="200" w:after="120"/>
      </w:pPr>
      <w:r>
        <w:t>17. TESTING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pPr>
              <w:jc w:val="left"/>
            </w:pPr>
            <w:r/>
            <w:r>
              <w:rPr>
                <w:rFonts w:ascii="Times New Roman" w:hAnsi="Times New Roman"/>
                <w:b/>
                <w:sz w:val="22"/>
              </w:rPr>
              <w:t>Test Case</w:t>
            </w:r>
          </w:p>
        </w:tc>
        <w:tc>
          <w:tcPr>
            <w:tcW w:type="dxa" w:w="2448"/>
            <w:vAlign w:val="center"/>
          </w:tcPr>
          <w:p>
            <w:pPr>
              <w:jc w:val="left"/>
            </w:pPr>
            <w:r/>
            <w:r>
              <w:rPr>
                <w:rFonts w:ascii="Times New Roman" w:hAnsi="Times New Roman"/>
                <w:b/>
                <w:sz w:val="22"/>
              </w:rPr>
              <w:t>Operation</w:t>
            </w:r>
          </w:p>
        </w:tc>
        <w:tc>
          <w:tcPr>
            <w:tcW w:type="dxa" w:w="2448"/>
            <w:vAlign w:val="center"/>
          </w:tcPr>
          <w:p>
            <w:pPr>
              <w:jc w:val="left"/>
            </w:pPr>
            <w:r/>
            <w:r>
              <w:rPr>
                <w:rFonts w:ascii="Times New Roman" w:hAnsi="Times New Roman"/>
                <w:b/>
                <w:sz w:val="22"/>
              </w:rPr>
              <w:t>Expected Result</w:t>
            </w:r>
          </w:p>
        </w:tc>
        <w:tc>
          <w:tcPr>
            <w:tcW w:type="dxa" w:w="2448"/>
            <w:vAlign w:val="center"/>
          </w:tcPr>
          <w:p>
            <w:pPr>
              <w:jc w:val="left"/>
            </w:pPr>
            <w:r/>
            <w:r>
              <w:rPr>
                <w:rFonts w:ascii="Times New Roman" w:hAnsi="Times New Roman"/>
                <w:b/>
                <w:sz w:val="22"/>
              </w:rPr>
              <w:t>Status</w:t>
            </w:r>
          </w:p>
        </w:tc>
      </w:tr>
      <w:tr>
        <w:tc>
          <w:tcPr>
            <w:tcW w:type="dxa" w:w="2448"/>
            <w:vAlign w:val="center"/>
          </w:tcPr>
          <w:p>
            <w:pPr>
              <w:jc w:val="left"/>
            </w:pPr>
            <w:r/>
            <w:r>
              <w:rPr>
                <w:rFonts w:ascii="Times New Roman" w:hAnsi="Times New Roman"/>
                <w:b w:val="0"/>
                <w:sz w:val="22"/>
              </w:rPr>
              <w:t>TC01</w:t>
            </w:r>
          </w:p>
        </w:tc>
        <w:tc>
          <w:tcPr>
            <w:tcW w:type="dxa" w:w="2448"/>
            <w:vAlign w:val="center"/>
          </w:tcPr>
          <w:p>
            <w:pPr>
              <w:jc w:val="left"/>
            </w:pPr>
            <w:r/>
            <w:r>
              <w:rPr>
                <w:rFonts w:ascii="Times New Roman" w:hAnsi="Times New Roman"/>
                <w:b w:val="0"/>
                <w:sz w:val="22"/>
              </w:rPr>
              <w:t>Add Book</w:t>
            </w:r>
          </w:p>
        </w:tc>
        <w:tc>
          <w:tcPr>
            <w:tcW w:type="dxa" w:w="2448"/>
            <w:vAlign w:val="center"/>
          </w:tcPr>
          <w:p>
            <w:pPr>
              <w:jc w:val="left"/>
            </w:pPr>
            <w:r/>
            <w:r>
              <w:rPr>
                <w:rFonts w:ascii="Times New Roman" w:hAnsi="Times New Roman"/>
                <w:b w:val="0"/>
                <w:sz w:val="22"/>
              </w:rPr>
              <w:t>Book added successfully</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TC02</w:t>
            </w:r>
          </w:p>
        </w:tc>
        <w:tc>
          <w:tcPr>
            <w:tcW w:type="dxa" w:w="2448"/>
            <w:vAlign w:val="center"/>
          </w:tcPr>
          <w:p>
            <w:pPr>
              <w:jc w:val="left"/>
            </w:pPr>
            <w:r/>
            <w:r>
              <w:rPr>
                <w:rFonts w:ascii="Times New Roman" w:hAnsi="Times New Roman"/>
                <w:b w:val="0"/>
                <w:sz w:val="22"/>
              </w:rPr>
              <w:t>List Books</w:t>
            </w:r>
          </w:p>
        </w:tc>
        <w:tc>
          <w:tcPr>
            <w:tcW w:type="dxa" w:w="2448"/>
            <w:vAlign w:val="center"/>
          </w:tcPr>
          <w:p>
            <w:pPr>
              <w:jc w:val="left"/>
            </w:pPr>
            <w:r/>
            <w:r>
              <w:rPr>
                <w:rFonts w:ascii="Times New Roman" w:hAnsi="Times New Roman"/>
                <w:b w:val="0"/>
                <w:sz w:val="22"/>
              </w:rPr>
              <w:t>Book details displayed</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TC03</w:t>
            </w:r>
          </w:p>
        </w:tc>
        <w:tc>
          <w:tcPr>
            <w:tcW w:type="dxa" w:w="2448"/>
            <w:vAlign w:val="center"/>
          </w:tcPr>
          <w:p>
            <w:pPr>
              <w:jc w:val="left"/>
            </w:pPr>
            <w:r/>
            <w:r>
              <w:rPr>
                <w:rFonts w:ascii="Times New Roman" w:hAnsi="Times New Roman"/>
                <w:b w:val="0"/>
                <w:sz w:val="22"/>
              </w:rPr>
              <w:t>Update Book</w:t>
            </w:r>
          </w:p>
        </w:tc>
        <w:tc>
          <w:tcPr>
            <w:tcW w:type="dxa" w:w="2448"/>
            <w:vAlign w:val="center"/>
          </w:tcPr>
          <w:p>
            <w:pPr>
              <w:jc w:val="left"/>
            </w:pPr>
            <w:r/>
            <w:r>
              <w:rPr>
                <w:rFonts w:ascii="Times New Roman" w:hAnsi="Times New Roman"/>
                <w:b w:val="0"/>
                <w:sz w:val="22"/>
              </w:rPr>
              <w:t>Book updated successfully</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TC04</w:t>
            </w:r>
          </w:p>
        </w:tc>
        <w:tc>
          <w:tcPr>
            <w:tcW w:type="dxa" w:w="2448"/>
            <w:vAlign w:val="center"/>
          </w:tcPr>
          <w:p>
            <w:pPr>
              <w:jc w:val="left"/>
            </w:pPr>
            <w:r/>
            <w:r>
              <w:rPr>
                <w:rFonts w:ascii="Times New Roman" w:hAnsi="Times New Roman"/>
                <w:b w:val="0"/>
                <w:sz w:val="22"/>
              </w:rPr>
              <w:t>Delete Book</w:t>
            </w:r>
          </w:p>
        </w:tc>
        <w:tc>
          <w:tcPr>
            <w:tcW w:type="dxa" w:w="2448"/>
            <w:vAlign w:val="center"/>
          </w:tcPr>
          <w:p>
            <w:pPr>
              <w:jc w:val="left"/>
            </w:pPr>
            <w:r/>
            <w:r>
              <w:rPr>
                <w:rFonts w:ascii="Times New Roman" w:hAnsi="Times New Roman"/>
                <w:b w:val="0"/>
                <w:sz w:val="22"/>
              </w:rPr>
              <w:t>Book deleted successfully</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TC05</w:t>
            </w:r>
          </w:p>
        </w:tc>
        <w:tc>
          <w:tcPr>
            <w:tcW w:type="dxa" w:w="2448"/>
            <w:vAlign w:val="center"/>
          </w:tcPr>
          <w:p>
            <w:pPr>
              <w:jc w:val="left"/>
            </w:pPr>
            <w:r/>
            <w:r>
              <w:rPr>
                <w:rFonts w:ascii="Times New Roman" w:hAnsi="Times New Roman"/>
                <w:b w:val="0"/>
                <w:sz w:val="22"/>
              </w:rPr>
              <w:t>Empty Inventory</w:t>
            </w:r>
          </w:p>
        </w:tc>
        <w:tc>
          <w:tcPr>
            <w:tcW w:type="dxa" w:w="2448"/>
            <w:vAlign w:val="center"/>
          </w:tcPr>
          <w:p>
            <w:pPr>
              <w:jc w:val="left"/>
            </w:pPr>
            <w:r/>
            <w:r>
              <w:rPr>
                <w:rFonts w:ascii="Times New Roman" w:hAnsi="Times New Roman"/>
                <w:b w:val="0"/>
                <w:sz w:val="22"/>
              </w:rPr>
              <w:t>Empty inventory message displayed</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TC06</w:t>
            </w:r>
          </w:p>
        </w:tc>
        <w:tc>
          <w:tcPr>
            <w:tcW w:type="dxa" w:w="2448"/>
            <w:vAlign w:val="center"/>
          </w:tcPr>
          <w:p>
            <w:pPr>
              <w:jc w:val="left"/>
            </w:pPr>
            <w:r/>
            <w:r>
              <w:rPr>
                <w:rFonts w:ascii="Times New Roman" w:hAnsi="Times New Roman"/>
                <w:b w:val="0"/>
                <w:sz w:val="22"/>
              </w:rPr>
              <w:t>Invalid Numeric Input</w:t>
            </w:r>
          </w:p>
        </w:tc>
        <w:tc>
          <w:tcPr>
            <w:tcW w:type="dxa" w:w="2448"/>
            <w:vAlign w:val="center"/>
          </w:tcPr>
          <w:p>
            <w:pPr>
              <w:jc w:val="left"/>
            </w:pPr>
            <w:r/>
            <w:r>
              <w:rPr>
                <w:rFonts w:ascii="Times New Roman" w:hAnsi="Times New Roman"/>
                <w:b w:val="0"/>
                <w:sz w:val="22"/>
              </w:rPr>
              <w:t>Error handled</w:t>
            </w:r>
          </w:p>
        </w:tc>
        <w:tc>
          <w:tcPr>
            <w:tcW w:type="dxa" w:w="2448"/>
            <w:vAlign w:val="center"/>
          </w:tcPr>
          <w:p>
            <w:pPr>
              <w:jc w:val="left"/>
            </w:pPr>
            <w:r/>
            <w:r>
              <w:rPr>
                <w:rFonts w:ascii="Times New Roman" w:hAnsi="Times New Roman"/>
                <w:b w:val="0"/>
                <w:sz w:val="22"/>
              </w:rPr>
              <w:t>Passed</w:t>
            </w:r>
          </w:p>
        </w:tc>
      </w:tr>
      <w:tr>
        <w:tc>
          <w:tcPr>
            <w:tcW w:type="dxa" w:w="2448"/>
            <w:vAlign w:val="center"/>
          </w:tcPr>
          <w:p>
            <w:pPr>
              <w:jc w:val="left"/>
            </w:pPr>
            <w:r/>
            <w:r>
              <w:rPr>
                <w:rFonts w:ascii="Times New Roman" w:hAnsi="Times New Roman"/>
                <w:b w:val="0"/>
                <w:sz w:val="22"/>
              </w:rPr>
              <w:t>TC07</w:t>
            </w:r>
          </w:p>
        </w:tc>
        <w:tc>
          <w:tcPr>
            <w:tcW w:type="dxa" w:w="2448"/>
            <w:vAlign w:val="center"/>
          </w:tcPr>
          <w:p>
            <w:pPr>
              <w:jc w:val="left"/>
            </w:pPr>
            <w:r/>
            <w:r>
              <w:rPr>
                <w:rFonts w:ascii="Times New Roman" w:hAnsi="Times New Roman"/>
                <w:b w:val="0"/>
                <w:sz w:val="22"/>
              </w:rPr>
              <w:t>Invalid Menu Choice</w:t>
            </w:r>
          </w:p>
        </w:tc>
        <w:tc>
          <w:tcPr>
            <w:tcW w:type="dxa" w:w="2448"/>
            <w:vAlign w:val="center"/>
          </w:tcPr>
          <w:p>
            <w:pPr>
              <w:jc w:val="left"/>
            </w:pPr>
            <w:r/>
            <w:r>
              <w:rPr>
                <w:rFonts w:ascii="Times New Roman" w:hAnsi="Times New Roman"/>
                <w:b w:val="0"/>
                <w:sz w:val="22"/>
              </w:rPr>
              <w:t>Error message displayed</w:t>
            </w:r>
          </w:p>
        </w:tc>
        <w:tc>
          <w:tcPr>
            <w:tcW w:type="dxa" w:w="2448"/>
            <w:vAlign w:val="center"/>
          </w:tcPr>
          <w:p>
            <w:pPr>
              <w:jc w:val="left"/>
            </w:pPr>
            <w:r/>
            <w:r>
              <w:rPr>
                <w:rFonts w:ascii="Times New Roman" w:hAnsi="Times New Roman"/>
                <w:b w:val="0"/>
                <w:sz w:val="22"/>
              </w:rPr>
              <w:t>Passed</w:t>
            </w:r>
          </w:p>
        </w:tc>
      </w:tr>
    </w:tbl>
    <w:p>
      <w:pPr>
        <w:pStyle w:val="Heading1"/>
        <w:spacing w:before="200" w:after="120"/>
      </w:pPr>
      <w:r>
        <w:t>18. TESTING SUMMARY</w:t>
      </w:r>
    </w:p>
    <w:p>
      <w:pPr>
        <w:spacing w:after="140" w:line="276" w:lineRule="auto"/>
        <w:jc w:val="both"/>
      </w:pPr>
      <w:r>
        <w:rPr>
          <w:rFonts w:ascii="Times New Roman" w:hAnsi="Times New Roman"/>
          <w:sz w:val="24"/>
        </w:rPr>
        <w:t>The application was tested using the main CRUD operations and validation scenarios. Add, list, update, and delete operations were executed successfully. Input validation and error handling were also included in the implementation.</w:t>
      </w:r>
    </w:p>
    <w:p>
      <w:pPr>
        <w:pStyle w:val="Heading1"/>
        <w:spacing w:before="200" w:after="120"/>
      </w:pPr>
      <w:r>
        <w:t>19. RESULT</w:t>
      </w:r>
    </w:p>
    <w:p>
      <w:pPr>
        <w:spacing w:after="140" w:line="276" w:lineRule="auto"/>
        <w:jc w:val="both"/>
      </w:pPr>
      <w:r>
        <w:rPr>
          <w:rFonts w:ascii="Times New Roman" w:hAnsi="Times New Roman"/>
          <w:sz w:val="24"/>
        </w:rPr>
        <w:t>The Library Book Inventory System was successfully implemented using Java. The application successfully performs the required CRUD operations: Create – Add Book, Read – List All Books, Update – Modify Book, and Delete – Remove Book.</w:t>
      </w:r>
    </w:p>
    <w:p>
      <w:pPr>
        <w:spacing w:after="140" w:line="276" w:lineRule="auto"/>
        <w:jc w:val="both"/>
      </w:pPr>
      <w:r>
        <w:rPr>
          <w:rFonts w:ascii="Times New Roman" w:hAnsi="Times New Roman"/>
          <w:sz w:val="24"/>
        </w:rPr>
        <w:t>The application also successfully implements ArrayList-based in-memory storage, a menu-driven interface, input validation, exception handling, duplicate Book ID checking, duplicate ISBN checking, publication year validation, and empty input validation.</w:t>
      </w:r>
    </w:p>
    <w:p>
      <w:pPr>
        <w:spacing w:after="140" w:line="276" w:lineRule="auto"/>
        <w:jc w:val="both"/>
      </w:pPr>
      <w:r>
        <w:rPr>
          <w:rFonts w:ascii="Times New Roman" w:hAnsi="Times New Roman"/>
          <w:sz w:val="24"/>
        </w:rPr>
        <w:t>Testing confirmed that the major functions work as expected.</w:t>
      </w:r>
    </w:p>
    <w:p>
      <w:pPr>
        <w:pStyle w:val="Heading1"/>
        <w:spacing w:before="200" w:after="120"/>
      </w:pPr>
      <w:r>
        <w:t>20. CHALLENGES FACED</w:t>
      </w:r>
    </w:p>
    <w:p>
      <w:pPr>
        <w:pStyle w:val="ListBullet"/>
        <w:spacing w:after="60"/>
      </w:pPr>
      <w:r>
        <w:rPr>
          <w:rFonts w:ascii="Times New Roman" w:hAnsi="Times New Roman"/>
          <w:sz w:val="24"/>
        </w:rPr>
        <w:t>Handling Invalid Input: Users may enter text when a number is expected. This issue was handled using try-catch and NumberFormatException.</w:t>
      </w:r>
    </w:p>
    <w:p>
      <w:pPr>
        <w:pStyle w:val="ListBullet"/>
        <w:spacing w:after="60"/>
      </w:pPr>
      <w:r>
        <w:rPr>
          <w:rFonts w:ascii="Times New Roman" w:hAnsi="Times New Roman"/>
          <w:sz w:val="24"/>
        </w:rPr>
        <w:t>Maintaining Valid Records: Duplicate Book IDs and ISBN values can cause inconsistent records. Validation was added before adding or updating books.</w:t>
      </w:r>
    </w:p>
    <w:p>
      <w:pPr>
        <w:pStyle w:val="ListBullet"/>
        <w:spacing w:after="60"/>
      </w:pPr>
      <w:r>
        <w:rPr>
          <w:rFonts w:ascii="Times New Roman" w:hAnsi="Times New Roman"/>
          <w:sz w:val="24"/>
        </w:rPr>
        <w:t>Updating Objects: The application needed to locate the correct book before changing its details. This was implemented by searching the ArrayList using Book ID.</w:t>
      </w:r>
    </w:p>
    <w:p>
      <w:pPr>
        <w:pStyle w:val="ListBullet"/>
        <w:spacing w:after="60"/>
      </w:pPr>
      <w:r>
        <w:rPr>
          <w:rFonts w:ascii="Times New Roman" w:hAnsi="Times New Roman"/>
          <w:sz w:val="24"/>
        </w:rPr>
        <w:t>Deleting Records: The correct book had to be located before removing it from the ArrayList. This was handled using a loop and the remove() method.</w:t>
      </w:r>
    </w:p>
    <w:p>
      <w:pPr>
        <w:pStyle w:val="ListBullet"/>
        <w:spacing w:after="60"/>
      </w:pPr>
      <w:r>
        <w:rPr>
          <w:rFonts w:ascii="Times New Roman" w:hAnsi="Times New Roman"/>
          <w:sz w:val="24"/>
        </w:rPr>
        <w:t>User-Friendly Error Handling: Appropriate messages were added to guide the user instead of allowing the application to terminate on incorrect input.</w:t>
      </w:r>
    </w:p>
    <w:p>
      <w:pPr>
        <w:pStyle w:val="Heading1"/>
        <w:spacing w:before="200" w:after="120"/>
      </w:pPr>
      <w:r>
        <w:t>21. LEARNING OUTCOMES</w:t>
      </w:r>
    </w:p>
    <w:p>
      <w:pPr>
        <w:pStyle w:val="ListBullet"/>
        <w:spacing w:after="60"/>
      </w:pPr>
      <w:r>
        <w:rPr>
          <w:rFonts w:ascii="Times New Roman" w:hAnsi="Times New Roman"/>
          <w:sz w:val="24"/>
        </w:rPr>
        <w:t>Java classes and objects</w:t>
      </w:r>
    </w:p>
    <w:p>
      <w:pPr>
        <w:pStyle w:val="ListBullet"/>
        <w:spacing w:after="60"/>
      </w:pPr>
      <w:r>
        <w:rPr>
          <w:rFonts w:ascii="Times New Roman" w:hAnsi="Times New Roman"/>
          <w:sz w:val="24"/>
        </w:rPr>
        <w:t>Constructors</w:t>
      </w:r>
    </w:p>
    <w:p>
      <w:pPr>
        <w:pStyle w:val="ListBullet"/>
        <w:spacing w:after="60"/>
      </w:pPr>
      <w:r>
        <w:rPr>
          <w:rFonts w:ascii="Times New Roman" w:hAnsi="Times New Roman"/>
          <w:sz w:val="24"/>
        </w:rPr>
        <w:t>Encapsulation</w:t>
      </w:r>
    </w:p>
    <w:p>
      <w:pPr>
        <w:pStyle w:val="ListBullet"/>
        <w:spacing w:after="60"/>
      </w:pPr>
      <w:r>
        <w:rPr>
          <w:rFonts w:ascii="Times New Roman" w:hAnsi="Times New Roman"/>
          <w:sz w:val="24"/>
        </w:rPr>
        <w:t>Private variables</w:t>
      </w:r>
    </w:p>
    <w:p>
      <w:pPr>
        <w:pStyle w:val="ListBullet"/>
        <w:spacing w:after="60"/>
      </w:pPr>
      <w:r>
        <w:rPr>
          <w:rFonts w:ascii="Times New Roman" w:hAnsi="Times New Roman"/>
          <w:sz w:val="24"/>
        </w:rPr>
        <w:t>Getters and setters</w:t>
      </w:r>
    </w:p>
    <w:p>
      <w:pPr>
        <w:pStyle w:val="ListBullet"/>
        <w:spacing w:after="60"/>
      </w:pPr>
      <w:r>
        <w:rPr>
          <w:rFonts w:ascii="Times New Roman" w:hAnsi="Times New Roman"/>
          <w:sz w:val="24"/>
        </w:rPr>
        <w:t>Methods</w:t>
      </w:r>
    </w:p>
    <w:p>
      <w:pPr>
        <w:pStyle w:val="ListBullet"/>
        <w:spacing w:after="60"/>
      </w:pPr>
      <w:r>
        <w:rPr>
          <w:rFonts w:ascii="Times New Roman" w:hAnsi="Times New Roman"/>
          <w:sz w:val="24"/>
        </w:rPr>
        <w:t>ArrayList</w:t>
      </w:r>
    </w:p>
    <w:p>
      <w:pPr>
        <w:pStyle w:val="ListBullet"/>
        <w:spacing w:after="60"/>
      </w:pPr>
      <w:r>
        <w:rPr>
          <w:rFonts w:ascii="Times New Roman" w:hAnsi="Times New Roman"/>
          <w:sz w:val="24"/>
        </w:rPr>
        <w:t>Loops</w:t>
      </w:r>
    </w:p>
    <w:p>
      <w:pPr>
        <w:pStyle w:val="ListBullet"/>
        <w:spacing w:after="60"/>
      </w:pPr>
      <w:r>
        <w:rPr>
          <w:rFonts w:ascii="Times New Roman" w:hAnsi="Times New Roman"/>
          <w:sz w:val="24"/>
        </w:rPr>
        <w:t>Conditional statements</w:t>
      </w:r>
    </w:p>
    <w:p>
      <w:pPr>
        <w:pStyle w:val="ListBullet"/>
        <w:spacing w:after="60"/>
      </w:pPr>
      <w:r>
        <w:rPr>
          <w:rFonts w:ascii="Times New Roman" w:hAnsi="Times New Roman"/>
          <w:sz w:val="24"/>
        </w:rPr>
        <w:t>Switch-case</w:t>
      </w:r>
    </w:p>
    <w:p>
      <w:pPr>
        <w:pStyle w:val="ListBullet"/>
        <w:spacing w:after="60"/>
      </w:pPr>
      <w:r>
        <w:rPr>
          <w:rFonts w:ascii="Times New Roman" w:hAnsi="Times New Roman"/>
          <w:sz w:val="24"/>
        </w:rPr>
        <w:t>Scanner</w:t>
      </w:r>
    </w:p>
    <w:p>
      <w:pPr>
        <w:pStyle w:val="ListBullet"/>
        <w:spacing w:after="60"/>
      </w:pPr>
      <w:r>
        <w:rPr>
          <w:rFonts w:ascii="Times New Roman" w:hAnsi="Times New Roman"/>
          <w:sz w:val="24"/>
        </w:rPr>
        <w:t>Exception handling</w:t>
      </w:r>
    </w:p>
    <w:p>
      <w:pPr>
        <w:pStyle w:val="ListBullet"/>
        <w:spacing w:after="60"/>
      </w:pPr>
      <w:r>
        <w:rPr>
          <w:rFonts w:ascii="Times New Roman" w:hAnsi="Times New Roman"/>
          <w:sz w:val="24"/>
        </w:rPr>
        <w:t>try-catch</w:t>
      </w:r>
    </w:p>
    <w:p>
      <w:pPr>
        <w:pStyle w:val="ListBullet"/>
        <w:spacing w:after="60"/>
      </w:pPr>
      <w:r>
        <w:rPr>
          <w:rFonts w:ascii="Times New Roman" w:hAnsi="Times New Roman"/>
          <w:sz w:val="24"/>
        </w:rPr>
        <w:t>NumberFormatException</w:t>
      </w:r>
    </w:p>
    <w:p>
      <w:pPr>
        <w:pStyle w:val="ListBullet"/>
        <w:spacing w:after="60"/>
      </w:pPr>
      <w:r>
        <w:rPr>
          <w:rFonts w:ascii="Times New Roman" w:hAnsi="Times New Roman"/>
          <w:sz w:val="24"/>
        </w:rPr>
        <w:t>Input validation</w:t>
      </w:r>
    </w:p>
    <w:p>
      <w:pPr>
        <w:pStyle w:val="ListBullet"/>
        <w:spacing w:after="60"/>
      </w:pPr>
      <w:r>
        <w:rPr>
          <w:rFonts w:ascii="Times New Roman" w:hAnsi="Times New Roman"/>
          <w:sz w:val="24"/>
        </w:rPr>
        <w:t>CRUD operations</w:t>
      </w:r>
    </w:p>
    <w:p>
      <w:pPr>
        <w:pStyle w:val="ListBullet"/>
        <w:spacing w:after="60"/>
      </w:pPr>
      <w:r>
        <w:rPr>
          <w:rFonts w:ascii="Times New Roman" w:hAnsi="Times New Roman"/>
          <w:sz w:val="24"/>
        </w:rPr>
        <w:t>Command-line application development</w:t>
      </w:r>
    </w:p>
    <w:p>
      <w:pPr>
        <w:pStyle w:val="ListBullet"/>
        <w:spacing w:after="60"/>
      </w:pPr>
      <w:r>
        <w:rPr>
          <w:rFonts w:ascii="Times New Roman" w:hAnsi="Times New Roman"/>
          <w:sz w:val="24"/>
        </w:rPr>
        <w:t>Basic code organization</w:t>
      </w:r>
    </w:p>
    <w:p>
      <w:pPr>
        <w:pStyle w:val="ListBullet"/>
        <w:spacing w:after="60"/>
      </w:pPr>
      <w:r>
        <w:rPr>
          <w:rFonts w:ascii="Times New Roman" w:hAnsi="Times New Roman"/>
          <w:sz w:val="24"/>
        </w:rPr>
        <w:t>Testing and debugging</w:t>
      </w:r>
    </w:p>
    <w:p>
      <w:pPr>
        <w:spacing w:after="140" w:line="276" w:lineRule="auto"/>
        <w:jc w:val="both"/>
      </w:pPr>
      <w:r>
        <w:rPr>
          <w:rFonts w:ascii="Times New Roman" w:hAnsi="Times New Roman"/>
          <w:sz w:val="24"/>
        </w:rPr>
        <w:t>The project provided practical experience in converting functional requirements into a working Java application.</w:t>
      </w:r>
    </w:p>
    <w:p>
      <w:pPr>
        <w:pStyle w:val="Heading1"/>
        <w:spacing w:before="200" w:after="120"/>
      </w:pPr>
      <w:r>
        <w:t>22. FUTURE ENHANCEMENTS</w:t>
      </w:r>
    </w:p>
    <w:p>
      <w:pPr>
        <w:pStyle w:val="ListBullet"/>
        <w:spacing w:after="60"/>
      </w:pPr>
      <w:r>
        <w:rPr>
          <w:rFonts w:ascii="Times New Roman" w:hAnsi="Times New Roman"/>
          <w:sz w:val="24"/>
        </w:rPr>
        <w:t>Database integration using MySQL.</w:t>
      </w:r>
    </w:p>
    <w:p>
      <w:pPr>
        <w:pStyle w:val="ListBullet"/>
        <w:spacing w:after="60"/>
      </w:pPr>
      <w:r>
        <w:rPr>
          <w:rFonts w:ascii="Times New Roman" w:hAnsi="Times New Roman"/>
          <w:sz w:val="24"/>
        </w:rPr>
        <w:t>Permanent storage of book records.</w:t>
      </w:r>
    </w:p>
    <w:p>
      <w:pPr>
        <w:pStyle w:val="ListBullet"/>
        <w:spacing w:after="60"/>
      </w:pPr>
      <w:r>
        <w:rPr>
          <w:rFonts w:ascii="Times New Roman" w:hAnsi="Times New Roman"/>
          <w:sz w:val="24"/>
        </w:rPr>
        <w:t>Search functionality by title, author, or ISBN.</w:t>
      </w:r>
    </w:p>
    <w:p>
      <w:pPr>
        <w:pStyle w:val="ListBullet"/>
        <w:spacing w:after="60"/>
      </w:pPr>
      <w:r>
        <w:rPr>
          <w:rFonts w:ascii="Times New Roman" w:hAnsi="Times New Roman"/>
          <w:sz w:val="24"/>
        </w:rPr>
        <w:t>Graphical user interface.</w:t>
      </w:r>
    </w:p>
    <w:p>
      <w:pPr>
        <w:pStyle w:val="ListBullet"/>
        <w:spacing w:after="60"/>
      </w:pPr>
      <w:r>
        <w:rPr>
          <w:rFonts w:ascii="Times New Roman" w:hAnsi="Times New Roman"/>
          <w:sz w:val="24"/>
        </w:rPr>
        <w:t>User login and authentication.</w:t>
      </w:r>
    </w:p>
    <w:p>
      <w:pPr>
        <w:pStyle w:val="ListBullet"/>
        <w:spacing w:after="60"/>
      </w:pPr>
      <w:r>
        <w:rPr>
          <w:rFonts w:ascii="Times New Roman" w:hAnsi="Times New Roman"/>
          <w:sz w:val="24"/>
        </w:rPr>
        <w:t>Book issue and return functionality.</w:t>
      </w:r>
    </w:p>
    <w:p>
      <w:pPr>
        <w:pStyle w:val="ListBullet"/>
        <w:spacing w:after="60"/>
      </w:pPr>
      <w:r>
        <w:rPr>
          <w:rFonts w:ascii="Times New Roman" w:hAnsi="Times New Roman"/>
          <w:sz w:val="24"/>
        </w:rPr>
        <w:t>Fine calculation.</w:t>
      </w:r>
    </w:p>
    <w:p>
      <w:pPr>
        <w:pStyle w:val="ListBullet"/>
        <w:spacing w:after="60"/>
      </w:pPr>
      <w:r>
        <w:rPr>
          <w:rFonts w:ascii="Times New Roman" w:hAnsi="Times New Roman"/>
          <w:sz w:val="24"/>
        </w:rPr>
        <w:t>Book availability status.</w:t>
      </w:r>
    </w:p>
    <w:p>
      <w:pPr>
        <w:pStyle w:val="ListBullet"/>
        <w:spacing w:after="60"/>
      </w:pPr>
      <w:r>
        <w:rPr>
          <w:rFonts w:ascii="Times New Roman" w:hAnsi="Times New Roman"/>
          <w:sz w:val="24"/>
        </w:rPr>
        <w:t>Sorting and filtering of books.</w:t>
      </w:r>
    </w:p>
    <w:p>
      <w:pPr>
        <w:pStyle w:val="ListBullet"/>
        <w:spacing w:after="60"/>
      </w:pPr>
      <w:r>
        <w:rPr>
          <w:rFonts w:ascii="Times New Roman" w:hAnsi="Times New Roman"/>
          <w:sz w:val="24"/>
        </w:rPr>
        <w:t>Web-based library management functionality.</w:t>
      </w:r>
    </w:p>
    <w:p>
      <w:pPr>
        <w:spacing w:after="140" w:line="276" w:lineRule="auto"/>
        <w:jc w:val="both"/>
      </w:pPr>
      <w:r>
        <w:rPr>
          <w:rFonts w:ascii="Times New Roman" w:hAnsi="Times New Roman"/>
          <w:sz w:val="24"/>
        </w:rPr>
        <w:t>These enhancements can make the system more suitable for real-world library management.</w:t>
      </w:r>
    </w:p>
    <w:p>
      <w:pPr>
        <w:pStyle w:val="Heading1"/>
        <w:spacing w:before="200" w:after="120"/>
      </w:pPr>
      <w:r>
        <w:t>23. CONCLUSION</w:t>
      </w:r>
    </w:p>
    <w:p>
      <w:pPr>
        <w:spacing w:after="140" w:line="276" w:lineRule="auto"/>
        <w:jc w:val="both"/>
      </w:pPr>
      <w:r>
        <w:rPr>
          <w:rFonts w:ascii="Times New Roman" w:hAnsi="Times New Roman"/>
          <w:sz w:val="24"/>
        </w:rPr>
        <w:t>The Library Book Inventory System was successfully developed as a Java command-line application for managing library book records.</w:t>
      </w:r>
    </w:p>
    <w:p>
      <w:pPr>
        <w:spacing w:after="140" w:line="276" w:lineRule="auto"/>
        <w:jc w:val="both"/>
      </w:pPr>
      <w:r>
        <w:rPr>
          <w:rFonts w:ascii="Times New Roman" w:hAnsi="Times New Roman"/>
          <w:sz w:val="24"/>
        </w:rPr>
        <w:t>The project successfully implements the core CRUD functionality required for a basic inventory system. Users can add, view, update, and delete book records through a simple menu-driven interface.</w:t>
      </w:r>
    </w:p>
    <w:p>
      <w:pPr>
        <w:spacing w:after="140" w:line="276" w:lineRule="auto"/>
        <w:jc w:val="both"/>
      </w:pPr>
      <w:r>
        <w:rPr>
          <w:rFonts w:ascii="Times New Roman" w:hAnsi="Times New Roman"/>
          <w:sz w:val="24"/>
        </w:rPr>
        <w:t>The application uses Java's ArrayList to store book objects in memory and uses a separate Book class to represent individual book records. Input validation and exception handling were implemented to improve reliability and prevent invalid data from affecting the application.</w:t>
      </w:r>
    </w:p>
    <w:p>
      <w:pPr>
        <w:spacing w:after="140" w:line="276" w:lineRule="auto"/>
        <w:jc w:val="both"/>
      </w:pPr>
      <w:r>
        <w:rPr>
          <w:rFonts w:ascii="Times New Roman" w:hAnsi="Times New Roman"/>
          <w:sz w:val="24"/>
        </w:rPr>
        <w:t>The project also provided practical experience with Java programming concepts such as classes, objects, encapsulation, collections, methods, loops, switch statements, exception handling, and input validation.</w:t>
      </w:r>
    </w:p>
    <w:p>
      <w:pPr>
        <w:spacing w:after="140" w:line="276" w:lineRule="auto"/>
        <w:jc w:val="both"/>
      </w:pPr>
      <w:r>
        <w:rPr>
          <w:rFonts w:ascii="Times New Roman" w:hAnsi="Times New Roman"/>
          <w:sz w:val="24"/>
        </w:rPr>
        <w:t>All major operations were tested successfully. The completed application satisfies the basic requirements of the Java Application Development – Core Functionality Implementation task and provides a foundation for future enhancements such as database integration and a graphical or web-based interface.</w:t>
      </w:r>
    </w:p>
    <w:p>
      <w:pPr>
        <w:pStyle w:val="Heading1"/>
        <w:spacing w:before="200" w:after="120"/>
      </w:pPr>
      <w:r>
        <w:t>24. REFERENCES</w:t>
      </w:r>
    </w:p>
    <w:p>
      <w:pPr>
        <w:pStyle w:val="ListBullet"/>
        <w:spacing w:after="60"/>
      </w:pPr>
      <w:r>
        <w:rPr>
          <w:rFonts w:ascii="Times New Roman" w:hAnsi="Times New Roman"/>
          <w:sz w:val="24"/>
        </w:rPr>
        <w:t>Java programming concepts and syntax.</w:t>
      </w:r>
    </w:p>
    <w:p>
      <w:pPr>
        <w:pStyle w:val="ListBullet"/>
        <w:spacing w:after="60"/>
      </w:pPr>
      <w:r>
        <w:rPr>
          <w:rFonts w:ascii="Times New Roman" w:hAnsi="Times New Roman"/>
          <w:sz w:val="24"/>
        </w:rPr>
        <w:t>Java Collections Framework – ArrayList.</w:t>
      </w:r>
    </w:p>
    <w:p>
      <w:pPr>
        <w:pStyle w:val="ListBullet"/>
        <w:spacing w:after="60"/>
      </w:pPr>
      <w:r>
        <w:rPr>
          <w:rFonts w:ascii="Times New Roman" w:hAnsi="Times New Roman"/>
          <w:sz w:val="24"/>
        </w:rPr>
        <w:t>Java Exception Handling.</w:t>
      </w:r>
    </w:p>
    <w:p>
      <w:pPr>
        <w:pStyle w:val="ListBullet"/>
        <w:spacing w:after="60"/>
      </w:pPr>
      <w:r>
        <w:rPr>
          <w:rFonts w:ascii="Times New Roman" w:hAnsi="Times New Roman"/>
          <w:sz w:val="24"/>
        </w:rPr>
        <w:t>Java Scanner class.</w:t>
      </w:r>
    </w:p>
    <w:p>
      <w:pPr>
        <w:pStyle w:val="ListBullet"/>
        <w:spacing w:after="60"/>
      </w:pPr>
      <w:r>
        <w:rPr>
          <w:rFonts w:ascii="Times New Roman" w:hAnsi="Times New Roman"/>
          <w:sz w:val="24"/>
        </w:rPr>
        <w:t>Visual Studio Code Java development environment.</w:t>
      </w:r>
    </w:p>
    <w:p>
      <w:pPr>
        <w:pStyle w:val="Heading1"/>
        <w:spacing w:before="200" w:after="120"/>
      </w:pPr>
      <w:r>
        <w:t>25. PROJECT DELIVERABLES</w:t>
      </w:r>
    </w:p>
    <w:p>
      <w:pPr>
        <w:spacing w:after="140" w:line="276" w:lineRule="auto"/>
        <w:jc w:val="both"/>
      </w:pPr>
      <w:r>
        <w:rPr>
          <w:rFonts w:ascii="Times New Roman" w:hAnsi="Times New Roman"/>
          <w:sz w:val="24"/>
        </w:rPr>
        <w:t>The completed internship project contains the following deliverables:</w:t>
      </w:r>
    </w:p>
    <w:p>
      <w:pPr>
        <w:spacing w:after="140"/>
        <w:ind w:left="432" w:right="432"/>
      </w:pPr>
      <w:r>
        <w:rPr>
          <w:rFonts w:ascii="Consolas" w:hAnsi="Consolas"/>
          <w:sz w:val="20"/>
        </w:rPr>
        <w:t>Source Code</w:t>
        <w:br/>
        <w:t>src</w:t>
        <w:br/>
        <w:t>├── Book.java</w:t>
        <w:br/>
        <w:t>└── LibraryBookInventory.java</w:t>
      </w:r>
    </w:p>
    <w:p>
      <w:pPr>
        <w:spacing w:after="140"/>
        <w:ind w:left="432" w:right="432"/>
      </w:pPr>
      <w:r>
        <w:rPr>
          <w:rFonts w:ascii="Consolas" w:hAnsi="Consolas"/>
          <w:sz w:val="20"/>
        </w:rPr>
        <w:t>Documentation</w:t>
        <w:br/>
        <w:t>README.md</w:t>
      </w:r>
    </w:p>
    <w:p>
      <w:pPr>
        <w:spacing w:after="140"/>
        <w:ind w:left="432" w:right="432"/>
      </w:pPr>
      <w:r>
        <w:rPr>
          <w:rFonts w:ascii="Consolas" w:hAnsi="Consolas"/>
          <w:sz w:val="20"/>
        </w:rPr>
        <w:t>Report</w:t>
        <w:br/>
        <w:t>report</w:t>
      </w:r>
    </w:p>
    <w:p>
      <w:pPr>
        <w:spacing w:after="140"/>
        <w:ind w:left="432" w:right="432"/>
      </w:pPr>
      <w:r>
        <w:rPr>
          <w:rFonts w:ascii="Consolas" w:hAnsi="Consolas"/>
          <w:sz w:val="20"/>
        </w:rPr>
        <w:t>Compiled Files</w:t>
        <w:br/>
        <w:t>bin</w:t>
      </w:r>
    </w:p>
    <w:p>
      <w:pPr>
        <w:spacing w:after="140" w:line="276" w:lineRule="auto"/>
        <w:jc w:val="both"/>
      </w:pPr>
      <w:r>
        <w:rPr>
          <w:rFonts w:ascii="Times New Roman" w:hAnsi="Times New Roman"/>
          <w:sz w:val="24"/>
        </w:rPr>
        <w:t>The source code is fully commented and includes the required core functionality, validation, and exception handling.</w:t>
      </w:r>
    </w:p>
    <w:p>
      <w:pPr>
        <w:pStyle w:val="Heading1"/>
        <w:spacing w:before="200" w:after="120"/>
      </w:pPr>
      <w:r>
        <w:t>26. DECLARATION</w:t>
      </w:r>
    </w:p>
    <w:p>
      <w:pPr>
        <w:spacing w:after="140" w:line="276" w:lineRule="auto"/>
        <w:jc w:val="both"/>
      </w:pPr>
      <w:r>
        <w:rPr>
          <w:rFonts w:ascii="Times New Roman" w:hAnsi="Times New Roman"/>
          <w:sz w:val="24"/>
        </w:rPr>
        <w:t>I hereby declare that the Library Book Inventory System project was developed as part of the Yuva Internship – Week 2: Java Application Development – Core Functionality Implementation task.</w:t>
      </w:r>
    </w:p>
    <w:p>
      <w:pPr>
        <w:spacing w:after="140" w:line="276" w:lineRule="auto"/>
        <w:jc w:val="both"/>
      </w:pPr>
      <w:r>
        <w:rPr>
          <w:rFonts w:ascii="Times New Roman" w:hAnsi="Times New Roman"/>
          <w:sz w:val="24"/>
        </w:rPr>
        <w:t>The project was implemented using Java and focuses on CRUD operations, collection handling, input validation, exception handling, and basic object-oriented programming concepts.</w:t>
      </w:r>
    </w:p>
    <w:p>
      <w:pPr>
        <w:spacing w:before="300"/>
      </w:pPr>
      <w:r>
        <w:rPr>
          <w:rFonts w:ascii="Times New Roman" w:hAnsi="Times New Roman"/>
          <w:b/>
          <w:sz w:val="24"/>
        </w:rPr>
        <w:t xml:space="preserve">Submitted by: </w:t>
      </w:r>
      <w:r>
        <w:rPr>
          <w:rFonts w:ascii="Times New Roman" w:hAnsi="Times New Roman"/>
          <w:sz w:val="24"/>
        </w:rPr>
        <w:t>Thota Ankitha</w:t>
        <w:br/>
      </w:r>
      <w:r>
        <w:rPr>
          <w:rFonts w:ascii="Times New Roman" w:hAnsi="Times New Roman"/>
          <w:b/>
          <w:sz w:val="24"/>
        </w:rPr>
        <w:t xml:space="preserve">Branch: </w:t>
      </w:r>
      <w:r>
        <w:rPr>
          <w:rFonts w:ascii="Times New Roman" w:hAnsi="Times New Roman"/>
          <w:sz w:val="24"/>
        </w:rPr>
        <w:t>B.Tech – Information Technology</w:t>
        <w:br/>
      </w:r>
      <w:r>
        <w:rPr>
          <w:rFonts w:ascii="Times New Roman" w:hAnsi="Times New Roman"/>
          <w:b/>
          <w:sz w:val="24"/>
        </w:rPr>
        <w:t xml:space="preserve">Year: </w:t>
      </w:r>
      <w:r>
        <w:rPr>
          <w:rFonts w:ascii="Times New Roman" w:hAnsi="Times New Roman"/>
          <w:sz w:val="24"/>
        </w:rPr>
        <w:t>III Year</w:t>
        <w:br/>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Yuva Internship – Week 2 | Library Book Inventory System</w:t>
    </w:r>
    <w:r>
      <w:t xml:space="preserve">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