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Library Book Inventory System</w:t>
      </w:r>
    </w:p>
    <w:p>
      <w:pPr>
        <w:jc w:val="center"/>
      </w:pPr>
      <w:r>
        <w:rPr>
          <w:rFonts w:ascii="Calibri" w:hAnsi="Calibri"/>
          <w:b/>
          <w:sz w:val="28"/>
        </w:rPr>
        <w:t>Week 5 – Developer Documentation</w:t>
      </w:r>
    </w:p>
    <w:p/>
    <w:p>
      <w:pPr>
        <w:pStyle w:val="Heading1"/>
      </w:pPr>
      <w:r>
        <w:t>1. Introduction</w:t>
      </w:r>
    </w:p>
    <w:p>
      <w:pPr>
        <w:spacing w:after="120" w:line="259" w:lineRule="auto"/>
      </w:pPr>
      <w:r>
        <w:t>The Library Book Inventory System is a Java-based command-line application developed to manage basic library book records. The project was developed as part of the Java internship tasks and was improved step by step over different weeks.</w:t>
      </w:r>
    </w:p>
    <w:p>
      <w:pPr>
        <w:spacing w:after="120" w:line="259" w:lineRule="auto"/>
      </w:pPr>
      <w:r>
        <w:t>The main purpose of the application is to provide simple operations for managing books in a library inventory. The user can add a book, display all available books, update the details of an existing book, and delete a book from the inventory. The application also performs basic input validation and checks for duplicate Book IDs and ISBN values.</w:t>
      </w:r>
    </w:p>
    <w:p>
      <w:pPr>
        <w:spacing w:after="120" w:line="259" w:lineRule="auto"/>
      </w:pPr>
      <w:r>
        <w:t>The application is implemented using Java and stores the book records in an ArrayList. The data is stored only in memory while the application is running. No database is used in the current version.</w:t>
      </w:r>
    </w:p>
    <w:p>
      <w:pPr>
        <w:spacing w:after="120" w:line="259" w:lineRule="auto"/>
      </w:pPr>
      <w:r>
        <w:t>Earlier weeks focused on developing the basic application, creating unit tests, and refactoring the code. Week 4 focused on improving the structure of the application and making the code easier to maintain and test. Week 5 brings these components together into one integrated application, verifies the integrated code, packages it as an executable JAR file, and prepares simple deployment scripts and developer documentation.</w:t>
      </w:r>
    </w:p>
    <w:p>
      <w:pPr>
        <w:pStyle w:val="Heading1"/>
      </w:pPr>
      <w:r>
        <w:t>2. Week 5 Objectives</w:t>
      </w:r>
    </w:p>
    <w:p>
      <w:pPr>
        <w:spacing w:after="120" w:line="259" w:lineRule="auto"/>
      </w:pPr>
      <w:r>
        <w:t>The main objective of Week 5 was to complete the development cycle of the Library Book Inventory System by integrating, testing, packaging, and documenting the application.</w:t>
      </w:r>
    </w:p>
    <w:p>
      <w:pPr>
        <w:spacing w:after="120" w:line="259" w:lineRule="auto"/>
      </w:pPr>
      <w:r>
        <w:t>The major objectives were:</w:t>
      </w:r>
    </w:p>
    <w:p>
      <w:pPr>
        <w:pStyle w:val="ListBullet"/>
        <w:spacing w:after="60"/>
      </w:pPr>
      <w:r>
        <w:t>Integrate the modules developed during the previous weeks.</w:t>
      </w:r>
    </w:p>
    <w:p>
      <w:pPr>
        <w:pStyle w:val="ListBullet"/>
        <w:spacing w:after="60"/>
      </w:pPr>
      <w:r>
        <w:t>Verify that the integrated application compiles correctly.</w:t>
      </w:r>
    </w:p>
    <w:p>
      <w:pPr>
        <w:pStyle w:val="ListBullet"/>
        <w:spacing w:after="60"/>
      </w:pPr>
      <w:r>
        <w:t>Run the existing JUnit tests again after integration.</w:t>
      </w:r>
    </w:p>
    <w:p>
      <w:pPr>
        <w:pStyle w:val="ListBullet"/>
        <w:spacing w:after="60"/>
      </w:pPr>
      <w:r>
        <w:t>Confirm that the existing 11 test cases work with the integrated application.</w:t>
      </w:r>
    </w:p>
    <w:p>
      <w:pPr>
        <w:pStyle w:val="ListBullet"/>
        <w:spacing w:after="60"/>
      </w:pPr>
      <w:r>
        <w:t>Compile the application into Java class files.</w:t>
      </w:r>
    </w:p>
    <w:p>
      <w:pPr>
        <w:pStyle w:val="ListBullet"/>
        <w:spacing w:after="60"/>
      </w:pPr>
      <w:r>
        <w:t>Package the application into an executable JAR file.</w:t>
      </w:r>
    </w:p>
    <w:p>
      <w:pPr>
        <w:pStyle w:val="ListBullet"/>
        <w:spacing w:after="60"/>
      </w:pPr>
      <w:r>
        <w:t>Create a simple build script.</w:t>
      </w:r>
    </w:p>
    <w:p>
      <w:pPr>
        <w:pStyle w:val="ListBullet"/>
        <w:spacing w:after="60"/>
      </w:pPr>
      <w:r>
        <w:t>Create a simple run script.</w:t>
      </w:r>
    </w:p>
    <w:p>
      <w:pPr>
        <w:pStyle w:val="ListBullet"/>
        <w:spacing w:after="60"/>
      </w:pPr>
      <w:r>
        <w:t>Prepare developer documentation.</w:t>
      </w:r>
    </w:p>
    <w:p>
      <w:pPr>
        <w:pStyle w:val="ListBullet"/>
        <w:spacing w:after="60"/>
      </w:pPr>
      <w:r>
        <w:t>Provide information that can help another developer understand and maintain the project.</w:t>
      </w:r>
    </w:p>
    <w:p>
      <w:pPr>
        <w:spacing w:after="120" w:line="259" w:lineRule="auto"/>
      </w:pPr>
      <w:r>
        <w:t>Week 5 does not represent production deployment. The deployment part of this task is a simple local deployment preparation using an executable JAR and Windows batch files.</w:t>
      </w:r>
    </w:p>
    <w:p>
      <w:pPr>
        <w:pStyle w:val="Heading1"/>
      </w:pPr>
      <w:r>
        <w:t>3. Technologies Used</w:t>
      </w:r>
    </w:p>
    <w:p>
      <w:pPr>
        <w:pStyle w:val="Heading2"/>
      </w:pPr>
      <w:r>
        <w:t>3.1 Java 8</w:t>
      </w:r>
    </w:p>
    <w:p>
      <w:pPr>
        <w:spacing w:after="120" w:line="259" w:lineRule="auto"/>
      </w:pPr>
      <w:r>
        <w:t>The application was developed using Java. The Java version used for the project is 1.8.0_161. Java is used for implementing the application logic, object-oriented programming, input handling, collection management, and application execution.</w:t>
      </w:r>
    </w:p>
    <w:p>
      <w:pPr>
        <w:pStyle w:val="Heading2"/>
      </w:pPr>
      <w:r>
        <w:t>3.2 ArrayList</w:t>
      </w:r>
    </w:p>
    <w:p>
      <w:pPr>
        <w:spacing w:after="120" w:line="259" w:lineRule="auto"/>
      </w:pPr>
      <w:r>
        <w:t>The application uses Java's ArrayList to store book objects. Each book is represented by a Book object and stored in the inventory list. Since the current application is a small command-line project, an in-memory ArrayList is used instead of a database.</w:t>
      </w:r>
    </w:p>
    <w:p>
      <w:pPr>
        <w:pStyle w:val="Heading2"/>
      </w:pPr>
      <w:r>
        <w:t>3.3 JUnit 4.13.2</w:t>
      </w:r>
    </w:p>
    <w:p>
      <w:pPr>
        <w:spacing w:after="120" w:line="259" w:lineRule="auto"/>
      </w:pPr>
      <w:r>
        <w:t>JUnit 4.13.2 is used for unit testing. The existing Week 3 test file contains 11 test cases. These tests were executed again during Week 5 integration testing.</w:t>
      </w:r>
    </w:p>
    <w:p>
      <w:pPr>
        <w:pStyle w:val="Heading2"/>
      </w:pPr>
      <w:r>
        <w:t>3.4 Hamcrest 1.3</w:t>
      </w:r>
    </w:p>
    <w:p>
      <w:pPr>
        <w:spacing w:after="120" w:line="259" w:lineRule="auto"/>
      </w:pPr>
      <w:r>
        <w:t>Hamcrest 1.3 is included as a supporting library for the JUnit testing setup.</w:t>
      </w:r>
    </w:p>
    <w:p>
      <w:pPr>
        <w:pStyle w:val="Heading2"/>
      </w:pPr>
      <w:r>
        <w:t>3.5 VS Code</w:t>
      </w:r>
    </w:p>
    <w:p>
      <w:pPr>
        <w:spacing w:after="120" w:line="259" w:lineRule="auto"/>
      </w:pPr>
      <w:r>
        <w:t>VS Code was used for writing and managing the Java source files, test files, README, and deployment scripts.</w:t>
      </w:r>
    </w:p>
    <w:p>
      <w:pPr>
        <w:pStyle w:val="Heading2"/>
      </w:pPr>
      <w:r>
        <w:t>3.6 Windows Command Prompt / PowerShell</w:t>
      </w:r>
    </w:p>
    <w:p>
      <w:pPr>
        <w:spacing w:after="120" w:line="259" w:lineRule="auto"/>
      </w:pPr>
      <w:r>
        <w:t>PowerShell or Command Prompt can be used to compile the Java files, run the application, create the JAR, and execute the deployment scripts.</w:t>
      </w:r>
    </w:p>
    <w:p>
      <w:pPr>
        <w:pStyle w:val="Heading1"/>
      </w:pPr>
      <w:r>
        <w:t>4. Application Architecture</w:t>
      </w:r>
    </w:p>
    <w:p>
      <w:pPr>
        <w:spacing w:after="120" w:line="259" w:lineRule="auto"/>
      </w:pPr>
      <w:r>
        <w:t>The application follows a simple structure suitable for a small command-line Java project. There are two main Java source classes. The first class is Book.java. This class represents a book and contains the data related to a book. The second class is LibraryBookInventory.java. This class contains the main application logic and provides the command-line menu and inventory operations.</w:t>
      </w:r>
    </w:p>
    <w:p>
      <w:pPr>
        <w:spacing w:after="120" w:line="259" w:lineRule="auto"/>
      </w:pPr>
      <w:r>
        <w:t>The testing part is separated into the test folder. The LibraryBookInventoryTest.java file contains the existing JUnit test cases. The application does not contain a database layer because the current version does not use a database. The book information is maintained in an ArrayList while the program is running.</w:t>
      </w:r>
    </w:p>
    <w:p>
      <w:pPr>
        <w:spacing w:after="120" w:line="259" w:lineRule="auto"/>
      </w:pPr>
      <w:r>
        <w:t>The overall flow is:</w:t>
      </w:r>
    </w:p>
    <w:p>
      <w:pPr>
        <w:spacing w:after="120"/>
        <w:ind w:left="360"/>
      </w:pPr>
      <w:r>
        <w:rPr>
          <w:rFonts w:ascii="Consolas" w:hAnsi="Consolas"/>
          <w:sz w:val="19"/>
        </w:rPr>
        <w:t>User → Command-Line Menu → LibraryBookInventory → ArrayList of Book objects</w:t>
      </w:r>
    </w:p>
    <w:p>
      <w:pPr>
        <w:spacing w:after="120" w:line="259" w:lineRule="auto"/>
      </w:pPr>
      <w:r>
        <w:t>For testing, JUnit tests call the application methods and verify their behavior. This architecture is intentionally simple because the project is a student-level command-line inventory application.</w:t>
      </w:r>
    </w:p>
    <w:p>
      <w:pPr>
        <w:pStyle w:val="Heading1"/>
      </w:pPr>
      <w:r>
        <w:t>5. Project Structure</w:t>
      </w:r>
    </w:p>
    <w:p>
      <w:pPr>
        <w:spacing w:after="120" w:line="259" w:lineRule="auto"/>
      </w:pPr>
      <w:r>
        <w:t>The important folders and files in the Week 5 project are:</w:t>
      </w:r>
    </w:p>
    <w:p>
      <w:pPr>
        <w:spacing w:after="120"/>
        <w:ind w:left="360"/>
      </w:pPr>
      <w:r>
        <w:rPr>
          <w:rFonts w:ascii="Consolas" w:hAnsi="Consolas"/>
          <w:sz w:val="19"/>
        </w:rPr>
        <w:t>Library_Management_Inventory_Week5</w:t>
        <w:br/>
        <w:t>│</w:t>
        <w:br/>
        <w:t>├── src</w:t>
        <w:br/>
        <w:t>│   ├── Book.java</w:t>
        <w:br/>
        <w:t>│   └── LibraryBookInventory.java</w:t>
        <w:br/>
        <w:t>│</w:t>
        <w:br/>
        <w:t>├── test</w:t>
        <w:br/>
        <w:t>│   └── LibraryBookInventoryTest.java</w:t>
        <w:br/>
        <w:t>│</w:t>
        <w:br/>
        <w:t>├── lib</w:t>
        <w:br/>
        <w:t>│   ├── junit-4.13.2.jar</w:t>
        <w:br/>
        <w:t>│   └── hamcrest-core-1.3.jar</w:t>
        <w:br/>
        <w:t>│</w:t>
        <w:br/>
        <w:t>├── deployment</w:t>
        <w:br/>
        <w:t>│   ├── build.bat</w:t>
        <w:br/>
        <w:t>│   └── run.bat</w:t>
        <w:br/>
        <w:t>│</w:t>
        <w:br/>
        <w:t>├── build</w:t>
        <w:br/>
        <w:t>│</w:t>
        <w:br/>
        <w:t>├── dist</w:t>
        <w:br/>
        <w:t>│   └── LibraryBookInventory.jar</w:t>
        <w:br/>
        <w:t>│</w:t>
        <w:br/>
        <w:t>└── README.md</w:t>
      </w:r>
    </w:p>
    <w:p>
      <w:pPr>
        <w:spacing w:after="120" w:line="259" w:lineRule="auto"/>
      </w:pPr>
      <w:r>
        <w:t>The src folder contains the main Java source files. The test folder contains the JUnit test file. The lib folder contains the libraries required for testing. The deployment folder contains the two batch scripts used for building and running the packaged application. The build folder contains the compiled Java class files. The dist folder contains the executable JAR created during the Week 5 packaging process. The README.md file provides basic information about the project and instructions for using it.</w:t>
      </w:r>
    </w:p>
    <w:p>
      <w:pPr>
        <w:pStyle w:val="Heading1"/>
      </w:pPr>
      <w:r>
        <w:t>6. Description of Book.java</w:t>
      </w:r>
    </w:p>
    <w:p>
      <w:pPr>
        <w:spacing w:after="120" w:line="259" w:lineRule="auto"/>
      </w:pPr>
      <w:r>
        <w:t>Book.java is the model class of the application. It represents one book in the inventory.</w:t>
      </w:r>
    </w:p>
    <w:p>
      <w:pPr>
        <w:spacing w:after="120" w:line="259" w:lineRule="auto"/>
      </w:pPr>
      <w:r>
        <w:t>The class contains the following main fields:</w:t>
      </w:r>
    </w:p>
    <w:p>
      <w:pPr>
        <w:pStyle w:val="ListBullet"/>
        <w:spacing w:after="60"/>
      </w:pPr>
      <w:r>
        <w:t>Book ID</w:t>
      </w:r>
    </w:p>
    <w:p>
      <w:pPr>
        <w:pStyle w:val="ListBullet"/>
        <w:spacing w:after="60"/>
      </w:pPr>
      <w:r>
        <w:t>Title</w:t>
      </w:r>
    </w:p>
    <w:p>
      <w:pPr>
        <w:pStyle w:val="ListBullet"/>
        <w:spacing w:after="60"/>
      </w:pPr>
      <w:r>
        <w:t>Author</w:t>
      </w:r>
    </w:p>
    <w:p>
      <w:pPr>
        <w:pStyle w:val="ListBullet"/>
        <w:spacing w:after="60"/>
      </w:pPr>
      <w:r>
        <w:t>ISBN</w:t>
      </w:r>
    </w:p>
    <w:p>
      <w:pPr>
        <w:pStyle w:val="ListBullet"/>
        <w:spacing w:after="60"/>
      </w:pPr>
      <w:r>
        <w:t>Publication Year</w:t>
      </w:r>
    </w:p>
    <w:p>
      <w:pPr>
        <w:spacing w:after="120" w:line="259" w:lineRule="auto"/>
      </w:pPr>
      <w:r>
        <w:t>The Book ID is stored as an integer. The title, author, and ISBN are stored as strings. The publication year is stored as an integer.</w:t>
      </w:r>
    </w:p>
    <w:p>
      <w:pPr>
        <w:spacing w:after="120" w:line="259" w:lineRule="auto"/>
      </w:pPr>
      <w:r>
        <w:t>The class contains a constructor that is used to create a new Book object with its initial details. Getter methods are provided to access the book information. Setter methods are provided for fields that can be changed during an update operation.</w:t>
      </w:r>
    </w:p>
    <w:p>
      <w:pPr>
        <w:spacing w:after="120" w:line="259" w:lineRule="auto"/>
      </w:pPr>
      <w:r>
        <w:t>The toString() method is also implemented. It provides a readable representation of a book when the book is displayed in the command-line application.</w:t>
      </w:r>
    </w:p>
    <w:p>
      <w:pPr>
        <w:spacing w:after="120" w:line="259" w:lineRule="auto"/>
      </w:pPr>
      <w:r>
        <w:t>Keeping the book information inside a separate class makes the application easier to understand and maintain. The inventory class can work with Book objects instead of handling every individual field separately.</w:t>
      </w:r>
    </w:p>
    <w:p>
      <w:pPr>
        <w:pStyle w:val="Heading1"/>
      </w:pPr>
      <w:r>
        <w:t>7. Description of LibraryBookInventory.java</w:t>
      </w:r>
    </w:p>
    <w:p>
      <w:pPr>
        <w:spacing w:after="120" w:line="259" w:lineRule="auto"/>
      </w:pPr>
      <w:r>
        <w:t>LibraryBookInventory.java contains the main application logic. The class maintains an ArrayList&lt;Book&gt; called books. This list stores the books currently present in the inventory.</w:t>
      </w:r>
    </w:p>
    <w:p>
      <w:pPr>
        <w:spacing w:after="120" w:line="259" w:lineRule="auto"/>
      </w:pPr>
      <w:r>
        <w:t>The main() method starts the application and displays the menu repeatedly until the user selects the exit option.</w:t>
      </w:r>
    </w:p>
    <w:p>
      <w:pPr>
        <w:spacing w:after="120" w:line="259" w:lineRule="auto"/>
      </w:pPr>
      <w:r>
        <w:t>The main menu contains five options:</w:t>
      </w:r>
    </w:p>
    <w:p>
      <w:pPr>
        <w:pStyle w:val="ListNumber"/>
        <w:spacing w:after="60"/>
      </w:pPr>
      <w:r>
        <w:t>Add Book</w:t>
      </w:r>
    </w:p>
    <w:p>
      <w:pPr>
        <w:pStyle w:val="ListNumber"/>
        <w:spacing w:after="60"/>
      </w:pPr>
      <w:r>
        <w:t>List All Books</w:t>
      </w:r>
    </w:p>
    <w:p>
      <w:pPr>
        <w:pStyle w:val="ListNumber"/>
        <w:spacing w:after="60"/>
      </w:pPr>
      <w:r>
        <w:t>Update Book</w:t>
      </w:r>
    </w:p>
    <w:p>
      <w:pPr>
        <w:pStyle w:val="ListNumber"/>
        <w:spacing w:after="60"/>
      </w:pPr>
      <w:r>
        <w:t>Delete Book</w:t>
      </w:r>
    </w:p>
    <w:p>
      <w:pPr>
        <w:pStyle w:val="ListNumber"/>
        <w:spacing w:after="60"/>
      </w:pPr>
      <w:r>
        <w:t>Exit</w:t>
      </w:r>
    </w:p>
    <w:p>
      <w:pPr>
        <w:spacing w:after="120" w:line="259" w:lineRule="auto"/>
      </w:pPr>
      <w:r>
        <w:t>The addBook() method accepts details from the user and creates a new Book object. Before adding the book, the application checks whether the Book ID or ISBN already exists.</w:t>
      </w:r>
    </w:p>
    <w:p>
      <w:pPr>
        <w:spacing w:after="120" w:line="259" w:lineRule="auto"/>
      </w:pPr>
      <w:r>
        <w:t>The listBooks() method displays all books currently stored in the ArrayList.</w:t>
      </w:r>
    </w:p>
    <w:p>
      <w:pPr>
        <w:spacing w:after="120" w:line="259" w:lineRule="auto"/>
      </w:pPr>
      <w:r>
        <w:t>The updateBook() method finds a book using its ID and allows the user to update its title, author, ISBN, and publication year.</w:t>
      </w:r>
    </w:p>
    <w:p>
      <w:pPr>
        <w:spacing w:after="120" w:line="259" w:lineRule="auto"/>
      </w:pPr>
      <w:r>
        <w:t>The deleteBook() method removes a book from the inventory using its ID.</w:t>
      </w:r>
    </w:p>
    <w:p>
      <w:pPr>
        <w:spacing w:after="120" w:line="259" w:lineRule="auto"/>
      </w:pPr>
      <w:r>
        <w:t>The class also contains reusable methods such as findBookById(), addBookToInventory(), updateBookDetails(), and deleteBookById(). These methods make the application logic easier to test and maintain.</w:t>
      </w:r>
    </w:p>
    <w:p>
      <w:pPr>
        <w:spacing w:after="120" w:line="259" w:lineRule="auto"/>
      </w:pPr>
      <w:r>
        <w:t>Input validation methods are also included. For example, invalid numeric input is handled, empty text is not accepted, and publication years are checked against the allowed range. The Week 4 refactoring had already improved the organization of these methods. Week 5 uses this refactored version as the integrated application.</w:t>
      </w:r>
    </w:p>
    <w:p>
      <w:pPr>
        <w:pStyle w:val="Heading1"/>
      </w:pPr>
      <w:r>
        <w:t>8. JUnit Testing</w:t>
      </w:r>
    </w:p>
    <w:p>
      <w:pPr>
        <w:spacing w:after="120" w:line="259" w:lineRule="auto"/>
      </w:pPr>
      <w:r>
        <w:t>JUnit 4.13.2 is used to test the application. The existing Week 3 test file contains 11 test cases. These tests cover important inventory operations and validation scenarios.</w:t>
      </w:r>
    </w:p>
    <w:p>
      <w:pPr>
        <w:spacing w:after="120" w:line="259" w:lineRule="auto"/>
      </w:pPr>
      <w:r>
        <w:t>The tests include cases related to:</w:t>
      </w:r>
    </w:p>
    <w:p>
      <w:pPr>
        <w:pStyle w:val="ListBullet"/>
        <w:spacing w:after="60"/>
      </w:pPr>
      <w:r>
        <w:t>Adding books</w:t>
      </w:r>
    </w:p>
    <w:p>
      <w:pPr>
        <w:pStyle w:val="ListBullet"/>
        <w:spacing w:after="60"/>
      </w:pPr>
      <w:r>
        <w:t>Finding books</w:t>
      </w:r>
    </w:p>
    <w:p>
      <w:pPr>
        <w:pStyle w:val="ListBullet"/>
        <w:spacing w:after="60"/>
      </w:pPr>
      <w:r>
        <w:t>Updating books</w:t>
      </w:r>
    </w:p>
    <w:p>
      <w:pPr>
        <w:pStyle w:val="ListBullet"/>
        <w:spacing w:after="60"/>
      </w:pPr>
      <w:r>
        <w:t>Deleting books</w:t>
      </w:r>
    </w:p>
    <w:p>
      <w:pPr>
        <w:pStyle w:val="ListBullet"/>
        <w:spacing w:after="60"/>
      </w:pPr>
      <w:r>
        <w:t>Handling a book that is not found</w:t>
      </w:r>
    </w:p>
    <w:p>
      <w:pPr>
        <w:pStyle w:val="ListBullet"/>
        <w:spacing w:after="60"/>
      </w:pPr>
      <w:r>
        <w:t>Duplicate Book ID validation</w:t>
      </w:r>
    </w:p>
    <w:p>
      <w:pPr>
        <w:pStyle w:val="ListBullet"/>
        <w:spacing w:after="60"/>
      </w:pPr>
      <w:r>
        <w:t>Duplicate ISBN validation</w:t>
      </w:r>
    </w:p>
    <w:p>
      <w:pPr>
        <w:pStyle w:val="ListBullet"/>
        <w:spacing w:after="60"/>
      </w:pPr>
      <w:r>
        <w:t>Duplicate ISBN during update</w:t>
      </w:r>
    </w:p>
    <w:p>
      <w:pPr>
        <w:pStyle w:val="ListBullet"/>
        <w:spacing w:after="60"/>
      </w:pPr>
      <w:r>
        <w:t>Case-insensitive ISBN checking</w:t>
      </w:r>
    </w:p>
    <w:p>
      <w:pPr>
        <w:spacing w:after="120" w:line="259" w:lineRule="auto"/>
      </w:pPr>
      <w:r>
        <w:t>During Week 5, the existing tests were compiled and executed again after integrating the application. The result was:</w:t>
      </w:r>
    </w:p>
    <w:p>
      <w:pPr>
        <w:spacing w:after="120"/>
        <w:ind w:left="360"/>
      </w:pPr>
      <w:r>
        <w:rPr>
          <w:rFonts w:ascii="Consolas" w:hAnsi="Consolas"/>
          <w:sz w:val="19"/>
        </w:rPr>
        <w:t>OK (11 tests)</w:t>
      </w:r>
    </w:p>
    <w:p>
      <w:pPr>
        <w:spacing w:after="120" w:line="259" w:lineRule="auto"/>
      </w:pPr>
      <w:r>
        <w:t>This confirms that all 11 existing JUnit tests passed during the Week 5 integration testing.</w:t>
      </w:r>
    </w:p>
    <w:p>
      <w:pPr>
        <w:spacing w:after="120" w:line="259" w:lineRule="auto"/>
      </w:pPr>
      <w:r>
        <w:t>The testing libraries used are JUnit 4.13.2 and Hamcrest 1.3. No new testing framework was introduced in Week 5. The purpose was to verify that the existing tested functionality continued to work after integration and packaging.</w:t>
      </w:r>
    </w:p>
    <w:p>
      <w:pPr>
        <w:pStyle w:val="Heading1"/>
      </w:pPr>
      <w:r>
        <w:t>9. Integration of Previous Week Modules</w:t>
      </w:r>
    </w:p>
    <w:p>
      <w:pPr>
        <w:spacing w:after="120" w:line="259" w:lineRule="auto"/>
      </w:pPr>
      <w:r>
        <w:t>The Week 5 application is based on the work completed during the previous weeks. The original inventory functionality was developed in the earlier tasks. Unit testing was introduced during Week 3, and code refactoring was completed during Week 4.</w:t>
      </w:r>
    </w:p>
    <w:p>
      <w:pPr>
        <w:spacing w:after="120" w:line="259" w:lineRule="auto"/>
      </w:pPr>
      <w:r>
        <w:t>For Week 5, these existing components were brought together into one project structure. The integration process involved compiling the main Java classes together and checking whether the application started correctly.</w:t>
      </w:r>
    </w:p>
    <w:p>
      <w:pPr>
        <w:spacing w:after="120" w:line="259" w:lineRule="auto"/>
      </w:pPr>
      <w:r>
        <w:t>The existing JUnit test cases were also executed again. This helped verify that the refactored code continued to provide the expected behavior.</w:t>
      </w:r>
    </w:p>
    <w:p>
      <w:pPr>
        <w:spacing w:after="120" w:line="259" w:lineRule="auto"/>
      </w:pPr>
      <w:r>
        <w:t>After testing the integrated application, the source files were compiled into the build folder and packaged into an executable JAR. Therefore, Week 5 did not create a completely new application. Instead, it completed the integration and deployment preparation of the application developed during the earlier weeks.</w:t>
      </w:r>
    </w:p>
    <w:p>
      <w:pPr>
        <w:pStyle w:val="Heading1"/>
      </w:pPr>
      <w:r>
        <w:t>10. Application Workflow</w:t>
      </w:r>
    </w:p>
    <w:p>
      <w:pPr>
        <w:spacing w:after="120" w:line="259" w:lineRule="auto"/>
      </w:pPr>
      <w:r>
        <w:t>The application starts from the main() method in LibraryBookInventory. After starting, the application displays the main menu. The user selects an option by entering a number.</w:t>
      </w:r>
    </w:p>
    <w:p>
      <w:pPr>
        <w:spacing w:after="120" w:line="259" w:lineRule="auto"/>
      </w:pPr>
      <w:r>
        <w:t>If the user selects Add Book, the application asks for the Book ID, title, author, ISBN, and publication year. Validation is performed before the book is added.</w:t>
      </w:r>
    </w:p>
    <w:p>
      <w:pPr>
        <w:spacing w:after="120" w:line="259" w:lineRule="auto"/>
      </w:pPr>
      <w:r>
        <w:t>If the user selects List All Books, the application checks the ArrayList and displays the stored book records.</w:t>
      </w:r>
    </w:p>
    <w:p>
      <w:pPr>
        <w:spacing w:after="120" w:line="259" w:lineRule="auto"/>
      </w:pPr>
      <w:r>
        <w:t>If the user selects Update Book, the application asks for the Book ID. If the book exists, the user can enter the new details.</w:t>
      </w:r>
    </w:p>
    <w:p>
      <w:pPr>
        <w:spacing w:after="120" w:line="259" w:lineRule="auto"/>
      </w:pPr>
      <w:r>
        <w:t>If the user selects Delete Book, the application asks for the Book ID and removes the matching book.</w:t>
      </w:r>
    </w:p>
    <w:p>
      <w:pPr>
        <w:spacing w:after="120" w:line="259" w:lineRule="auto"/>
      </w:pPr>
      <w:r>
        <w:t>If the user selects Exit, the application displays a thank-you message and terminates.</w:t>
      </w:r>
    </w:p>
    <w:p>
      <w:pPr>
        <w:spacing w:after="120" w:line="259" w:lineRule="auto"/>
      </w:pPr>
      <w:r>
        <w:t>The data exists only during the current execution of the program. When the application is closed, the in-memory data is not stored permanently.</w:t>
      </w:r>
    </w:p>
    <w:p>
      <w:pPr>
        <w:pStyle w:val="Heading1"/>
      </w:pPr>
      <w:r>
        <w:t>11. Build Process</w:t>
      </w:r>
    </w:p>
    <w:p>
      <w:pPr>
        <w:spacing w:after="120" w:line="259" w:lineRule="auto"/>
      </w:pPr>
      <w:r>
        <w:t>The application can be compiled using the Java 8 compiler. From the project root, the main source files can be compiled using:</w:t>
      </w:r>
    </w:p>
    <w:p>
      <w:pPr>
        <w:spacing w:after="120"/>
        <w:ind w:left="360"/>
      </w:pPr>
      <w:r>
        <w:rPr>
          <w:rFonts w:ascii="Consolas" w:hAnsi="Consolas"/>
          <w:sz w:val="19"/>
        </w:rPr>
        <w:t>javac -d build src\Book.java src\LibraryBookInventory.java</w:t>
      </w:r>
    </w:p>
    <w:p>
      <w:pPr>
        <w:spacing w:after="120" w:line="259" w:lineRule="auto"/>
      </w:pPr>
      <w:r>
        <w:t>The -d build option tells the compiler to place the generated class files inside the build directory.</w:t>
      </w:r>
    </w:p>
    <w:p>
      <w:pPr>
        <w:spacing w:after="120" w:line="259" w:lineRule="auto"/>
      </w:pPr>
      <w:r>
        <w:t>The resulting files include:</w:t>
      </w:r>
    </w:p>
    <w:p>
      <w:pPr>
        <w:spacing w:after="120"/>
        <w:ind w:left="360"/>
      </w:pPr>
      <w:r>
        <w:rPr>
          <w:rFonts w:ascii="Consolas" w:hAnsi="Consolas"/>
          <w:sz w:val="19"/>
        </w:rPr>
        <w:t>build\Book.class</w:t>
        <w:br/>
        <w:t>build\LibraryBookInventory.class</w:t>
      </w:r>
    </w:p>
    <w:p>
      <w:pPr>
        <w:spacing w:after="120" w:line="259" w:lineRule="auto"/>
      </w:pPr>
      <w:r>
        <w:t>The application can then be run directly from the compiled classes using:</w:t>
      </w:r>
    </w:p>
    <w:p>
      <w:pPr>
        <w:spacing w:after="120"/>
        <w:ind w:left="360"/>
      </w:pPr>
      <w:r>
        <w:rPr>
          <w:rFonts w:ascii="Consolas" w:hAnsi="Consolas"/>
          <w:sz w:val="19"/>
        </w:rPr>
        <w:t>java -cp build LibraryBookInventory</w:t>
      </w:r>
    </w:p>
    <w:p>
      <w:pPr>
        <w:spacing w:after="120" w:line="259" w:lineRule="auto"/>
      </w:pPr>
      <w:r>
        <w:t>The project does not use Maven or Gradle. The build process uses standard Java commands.</w:t>
      </w:r>
    </w:p>
    <w:p>
      <w:pPr>
        <w:pStyle w:val="Heading1"/>
      </w:pPr>
      <w:r>
        <w:t>12. JAR Packaging</w:t>
      </w:r>
    </w:p>
    <w:p>
      <w:pPr>
        <w:spacing w:after="120" w:line="259" w:lineRule="auto"/>
      </w:pPr>
      <w:r>
        <w:t>After compilation, the application is packaged into an executable JAR.</w:t>
      </w:r>
    </w:p>
    <w:p>
      <w:pPr>
        <w:spacing w:after="120"/>
        <w:ind w:left="360"/>
      </w:pPr>
      <w:r>
        <w:rPr>
          <w:rFonts w:ascii="Consolas" w:hAnsi="Consolas"/>
          <w:sz w:val="19"/>
        </w:rPr>
        <w:t>jar cfe dist\LibraryBookInventory.jar LibraryBookInventory -C build .</w:t>
      </w:r>
    </w:p>
    <w:p>
      <w:pPr>
        <w:spacing w:after="120" w:line="259" w:lineRule="auto"/>
      </w:pPr>
      <w:r>
        <w:t>Here, dist\LibraryBookInventory.jar is the output JAR file. LibraryBookInventory is specified as the main class. This allows the application to be started directly using java -jar.</w:t>
      </w:r>
    </w:p>
    <w:p>
      <w:pPr>
        <w:spacing w:after="120" w:line="259" w:lineRule="auto"/>
      </w:pPr>
      <w:r>
        <w:t>The generated JAR is stored inside the dist folder.</w:t>
      </w:r>
    </w:p>
    <w:p>
      <w:pPr>
        <w:spacing w:after="120" w:line="259" w:lineRule="auto"/>
      </w:pPr>
      <w:r>
        <w:t>The packaged application can be tested using:</w:t>
      </w:r>
    </w:p>
    <w:p>
      <w:pPr>
        <w:spacing w:after="120"/>
        <w:ind w:left="360"/>
      </w:pPr>
      <w:r>
        <w:rPr>
          <w:rFonts w:ascii="Consolas" w:hAnsi="Consolas"/>
          <w:sz w:val="19"/>
        </w:rPr>
        <w:t>java -jar dist\LibraryBookInventory.jar</w:t>
      </w:r>
    </w:p>
    <w:p>
      <w:pPr>
        <w:spacing w:after="120" w:line="259" w:lineRule="auto"/>
      </w:pPr>
      <w:r>
        <w:t>This allows the application to be tested as a packaged application rather than directly using the source files.</w:t>
      </w:r>
    </w:p>
    <w:p>
      <w:pPr>
        <w:pStyle w:val="Heading1"/>
      </w:pPr>
      <w:r>
        <w:t>13. Deployment Process</w:t>
      </w:r>
    </w:p>
    <w:p>
      <w:pPr>
        <w:spacing w:after="120" w:line="259" w:lineRule="auto"/>
      </w:pPr>
      <w:r>
        <w:t>The Week 5 deployment process is a simple local deployment simulation. The final application is packaged as dist\LibraryBookInventory.jar.</w:t>
      </w:r>
    </w:p>
    <w:p>
      <w:pPr>
        <w:spacing w:after="120" w:line="259" w:lineRule="auto"/>
      </w:pPr>
      <w:r>
        <w:t>Two Windows batch scripts are included to make the process easier. The first script is build.bat. It compiles the source files and creates the executable JAR. The second script is run.bat. It checks for the JAR file and starts it using java -jar.</w:t>
      </w:r>
    </w:p>
    <w:p>
      <w:pPr>
        <w:spacing w:after="120" w:line="259" w:lineRule="auto"/>
      </w:pPr>
      <w:r>
        <w:t>This approach makes it easier for another developer to build and run the application without manually entering every command. This is only a basic deployment preparation for the internship task. It is not a production deployment system.</w:t>
      </w:r>
    </w:p>
    <w:p>
      <w:pPr>
        <w:pStyle w:val="Heading1"/>
      </w:pPr>
      <w:r>
        <w:t>14. build.bat</w:t>
      </w:r>
    </w:p>
    <w:p>
      <w:pPr>
        <w:spacing w:after="120" w:line="259" w:lineRule="auto"/>
      </w:pPr>
      <w:r>
        <w:t>The build.bat file is stored inside the deployment folder. Its purpose is to automate the basic build process.</w:t>
      </w:r>
    </w:p>
    <w:p>
      <w:pPr>
        <w:spacing w:after="120" w:line="259" w:lineRule="auto"/>
      </w:pPr>
      <w:r>
        <w:t>The script first moves to the project root using the location of the batch file. It then checks or creates the build and dist directories. Next, it compiles src\Book.java and src\LibraryBookInventory.java into the build folder.</w:t>
      </w:r>
    </w:p>
    <w:p>
      <w:pPr>
        <w:spacing w:after="120" w:line="259" w:lineRule="auto"/>
      </w:pPr>
      <w:r>
        <w:t>If compilation fails, the script reports that the build failed. If compilation succeeds, the script creates dist\LibraryBookInventory.jar. The script then displays a successful build message.</w:t>
      </w:r>
    </w:p>
    <w:p>
      <w:pPr>
        <w:spacing w:after="120" w:line="259" w:lineRule="auto"/>
      </w:pPr>
      <w:r>
        <w:t>This reduces the need to manually type multiple Java commands.</w:t>
      </w:r>
    </w:p>
    <w:p>
      <w:pPr>
        <w:pStyle w:val="Heading1"/>
      </w:pPr>
      <w:r>
        <w:t>15. run.bat</w:t>
      </w:r>
    </w:p>
    <w:p>
      <w:pPr>
        <w:spacing w:after="120" w:line="259" w:lineRule="auto"/>
      </w:pPr>
      <w:r>
        <w:t>The run.bat file is also stored inside the deployment folder. Its purpose is to run the packaged application.</w:t>
      </w:r>
    </w:p>
    <w:p>
      <w:pPr>
        <w:spacing w:after="120" w:line="259" w:lineRule="auto"/>
      </w:pPr>
      <w:r>
        <w:t>The script first moves to the project root. It then checks whether dist\LibraryBookInventory.jar exists.</w:t>
      </w:r>
    </w:p>
    <w:p>
      <w:pPr>
        <w:spacing w:after="120" w:line="259" w:lineRule="auto"/>
      </w:pPr>
      <w:r>
        <w:t>If the JAR is not found, the script informs the user that build.bat should be run first. If the JAR exists, the script executes:</w:t>
      </w:r>
    </w:p>
    <w:p>
      <w:pPr>
        <w:spacing w:after="120"/>
        <w:ind w:left="360"/>
      </w:pPr>
      <w:r>
        <w:rPr>
          <w:rFonts w:ascii="Consolas" w:hAnsi="Consolas"/>
          <w:sz w:val="19"/>
        </w:rPr>
        <w:t>java -jar dist\LibraryBookInventory.jar</w:t>
      </w:r>
    </w:p>
    <w:p>
      <w:pPr>
        <w:spacing w:after="120" w:line="259" w:lineRule="auto"/>
      </w:pPr>
      <w:r>
        <w:t>This provides a simple way to launch the packaged application.</w:t>
      </w:r>
    </w:p>
    <w:p>
      <w:pPr>
        <w:pStyle w:val="Heading1"/>
      </w:pPr>
      <w:r>
        <w:t>16. How Another Developer Can Run the Project</w:t>
      </w:r>
    </w:p>
    <w:p>
      <w:pPr>
        <w:spacing w:after="120" w:line="259" w:lineRule="auto"/>
      </w:pPr>
      <w:r>
        <w:t>Another developer can run the project by following these steps.</w:t>
      </w:r>
    </w:p>
    <w:p>
      <w:pPr>
        <w:pStyle w:val="ListNumber"/>
        <w:spacing w:after="60"/>
      </w:pPr>
      <w:r>
        <w:t>Install a compatible Java 8 JDK and make sure the java and javac commands are available in the terminal.</w:t>
      </w:r>
    </w:p>
    <w:p>
      <w:pPr>
        <w:pStyle w:val="ListNumber"/>
        <w:spacing w:after="60"/>
      </w:pPr>
      <w:r>
        <w:t>Open the project folder: D:\Library_Management_Inventory_Week5.</w:t>
      </w:r>
    </w:p>
    <w:p>
      <w:pPr>
        <w:pStyle w:val="ListNumber"/>
        <w:spacing w:after="60"/>
      </w:pPr>
      <w:r>
        <w:t>Build the project using deployment\build.bat.</w:t>
      </w:r>
    </w:p>
    <w:p>
      <w:pPr>
        <w:pStyle w:val="ListNumber"/>
        <w:spacing w:after="60"/>
      </w:pPr>
      <w:r>
        <w:t>After a successful build, check for dist\LibraryBookInventory.jar.</w:t>
      </w:r>
    </w:p>
    <w:p>
      <w:pPr>
        <w:pStyle w:val="ListNumber"/>
        <w:spacing w:after="60"/>
      </w:pPr>
      <w:r>
        <w:t>Run the packaged application using deployment\run.bat.</w:t>
      </w:r>
    </w:p>
    <w:p>
      <w:pPr>
        <w:pStyle w:val="ListNumber"/>
        <w:spacing w:after="60"/>
      </w:pPr>
      <w:r>
        <w:t>Alternatively, start the JAR directly using java -jar dist\LibraryBookInventory.jar.</w:t>
      </w:r>
    </w:p>
    <w:p>
      <w:pPr>
        <w:pStyle w:val="ListNumber"/>
        <w:spacing w:after="60"/>
      </w:pPr>
      <w:r>
        <w:t>The application will display the library inventory menu.</w:t>
      </w:r>
    </w:p>
    <w:p>
      <w:pPr>
        <w:spacing w:after="120" w:line="259" w:lineRule="auto"/>
      </w:pPr>
      <w:r>
        <w:t>The developer can also run the existing JUnit tests if they want to verify the application behavior.</w:t>
      </w:r>
    </w:p>
    <w:p>
      <w:pPr>
        <w:pStyle w:val="Heading1"/>
      </w:pPr>
      <w:r>
        <w:t>17. Troubleshooting</w:t>
      </w:r>
    </w:p>
    <w:p>
      <w:pPr>
        <w:pStyle w:val="Heading2"/>
      </w:pPr>
      <w:r>
        <w:t>17.1 JAR File Not Found</w:t>
      </w:r>
    </w:p>
    <w:p>
      <w:pPr>
        <w:spacing w:after="120" w:line="259" w:lineRule="auto"/>
      </w:pPr>
      <w:r>
        <w:t>If run.bat reports that the JAR file is missing, run deployment\build.bat first.</w:t>
      </w:r>
    </w:p>
    <w:p>
      <w:pPr>
        <w:pStyle w:val="Heading2"/>
      </w:pPr>
      <w:r>
        <w:t>17.2 Compilation Error</w:t>
      </w:r>
    </w:p>
    <w:p>
      <w:pPr>
        <w:spacing w:after="120" w:line="259" w:lineRule="auto"/>
      </w:pPr>
      <w:r>
        <w:t>If compilation fails, check that the Java JDK is installed and that the source files exist in the src folder. The Java version can be checked using:</w:t>
      </w:r>
    </w:p>
    <w:p>
      <w:pPr>
        <w:spacing w:after="120"/>
        <w:ind w:left="360"/>
      </w:pPr>
      <w:r>
        <w:rPr>
          <w:rFonts w:ascii="Consolas" w:hAnsi="Consolas"/>
          <w:sz w:val="19"/>
        </w:rPr>
        <w:t>java -version</w:t>
        <w:br/>
        <w:t>javac -version</w:t>
      </w:r>
    </w:p>
    <w:p>
      <w:pPr>
        <w:spacing w:after="120" w:line="259" w:lineRule="auto"/>
      </w:pPr>
      <w:r>
        <w:t>The project was developed using Java version 1.8.0_161.</w:t>
      </w:r>
    </w:p>
    <w:p>
      <w:pPr>
        <w:pStyle w:val="Heading2"/>
      </w:pPr>
      <w:r>
        <w:t>17.3 JUnit Library Not Found</w:t>
      </w:r>
    </w:p>
    <w:p>
      <w:pPr>
        <w:spacing w:after="120" w:line="259" w:lineRule="auto"/>
      </w:pPr>
      <w:r>
        <w:t>If the JUnit tests cannot be compiled, check that junit-4.13.2.jar and hamcrest-core-1.3.jar are available in the lib folder.</w:t>
      </w:r>
    </w:p>
    <w:p>
      <w:pPr>
        <w:pStyle w:val="Heading2"/>
      </w:pPr>
      <w:r>
        <w:t>17.4 Application Does Not Start</w:t>
      </w:r>
    </w:p>
    <w:p>
      <w:pPr>
        <w:spacing w:after="120" w:line="259" w:lineRule="auto"/>
      </w:pPr>
      <w:r>
        <w:t>If the JAR does not start, first check whether the JAR was created successfully. The JAR can be rebuilt using deployment\build.bat. The application can then be started again using deployment\run.bat.</w:t>
      </w:r>
    </w:p>
    <w:p>
      <w:pPr>
        <w:pStyle w:val="Heading1"/>
      </w:pPr>
      <w:r>
        <w:t>18. Maintenance Strategy</w:t>
      </w:r>
    </w:p>
    <w:p>
      <w:pPr>
        <w:spacing w:after="120" w:line="259" w:lineRule="auto"/>
      </w:pPr>
      <w:r>
        <w:t>The current project is small, so maintenance can be performed by keeping the code organized into separate classes and folders. The Book class should contain book-related data and operations. The LibraryBookInventory class should contain the main inventory functionality.</w:t>
      </w:r>
    </w:p>
    <w:p>
      <w:pPr>
        <w:spacing w:after="120" w:line="259" w:lineRule="auto"/>
      </w:pPr>
      <w:r>
        <w:t>When a new feature is added, existing functionality should be tested to make sure the change does not break previous behavior. The existing JUnit tests should be executed after important changes. If new functionality is introduced, new test cases can also be added.</w:t>
      </w:r>
    </w:p>
    <w:p>
      <w:pPr>
        <w:spacing w:after="120" w:line="259" w:lineRule="auto"/>
      </w:pPr>
      <w:r>
        <w:t>The README file should be updated when project commands, structure, or features change. The deployment scripts should also be updated if the build process changes.</w:t>
      </w:r>
    </w:p>
    <w:p>
      <w:pPr>
        <w:spacing w:after="120" w:line="259" w:lineRule="auto"/>
      </w:pPr>
      <w:r>
        <w:t>Since the current application uses an in-memory ArrayList, developers should remember that the data is not permanently stored. If permanent storage is required in the future, a database or another storage mechanism can be introduced.</w:t>
      </w:r>
    </w:p>
    <w:p>
      <w:pPr>
        <w:pStyle w:val="Heading1"/>
      </w:pPr>
      <w:r>
        <w:t>19. Scalability</w:t>
      </w:r>
    </w:p>
    <w:p>
      <w:pPr>
        <w:spacing w:after="120" w:line="259" w:lineRule="auto"/>
      </w:pPr>
      <w:r>
        <w:t>The current application is designed for a small command-line project. It is not intended to demonstrate large-scale production scalability. However, the existing structure provides a starting point for future improvements.</w:t>
      </w:r>
    </w:p>
    <w:p>
      <w:pPr>
        <w:spacing w:after="120" w:line="259" w:lineRule="auto"/>
      </w:pPr>
      <w:r>
        <w:t>The separate Book model and inventory logic can be extended with additional classes if the application becomes larger. For example, a future version could introduce separate service, repository, and database layers.</w:t>
      </w:r>
    </w:p>
    <w:p>
      <w:pPr>
        <w:spacing w:after="120" w:line="259" w:lineRule="auto"/>
      </w:pPr>
      <w:r>
        <w:t>The current ArrayList-based storage could also be replaced with persistent storage if the project requirements increase. Testing can also be expanded as new features are introduced. These changes are not part of the current Week 5 implementation. They are possible directions for future development.</w:t>
      </w:r>
    </w:p>
    <w:p>
      <w:pPr>
        <w:pStyle w:val="Heading1"/>
      </w:pPr>
      <w:r>
        <w:t>20. Future Enhancements</w:t>
      </w:r>
    </w:p>
    <w:p>
      <w:pPr>
        <w:pStyle w:val="Heading2"/>
      </w:pPr>
      <w:r>
        <w:t>20.1 Database Integration</w:t>
      </w:r>
    </w:p>
    <w:p>
      <w:pPr>
        <w:spacing w:after="120" w:line="259" w:lineRule="auto"/>
      </w:pPr>
      <w:r>
        <w:t>A database could be introduced to store book records permanently. This would allow the data to remain available even after the application is closed.</w:t>
      </w:r>
    </w:p>
    <w:p>
      <w:pPr>
        <w:pStyle w:val="Heading2"/>
      </w:pPr>
      <w:r>
        <w:t>20.2 Web Interface</w:t>
      </w:r>
    </w:p>
    <w:p>
      <w:pPr>
        <w:spacing w:after="120" w:line="259" w:lineRule="auto"/>
      </w:pPr>
      <w:r>
        <w:t>The command-line interface could be replaced or extended with a web-based interface so that users can manage books through a browser.</w:t>
      </w:r>
    </w:p>
    <w:p>
      <w:pPr>
        <w:pStyle w:val="Heading2"/>
      </w:pPr>
      <w:r>
        <w:t>20.3 Search and Filtering</w:t>
      </w:r>
    </w:p>
    <w:p>
      <w:pPr>
        <w:spacing w:after="120" w:line="259" w:lineRule="auto"/>
      </w:pPr>
      <w:r>
        <w:t>Search functionality could be added to allow users to find books using title, author, ISBN, or other details.</w:t>
      </w:r>
    </w:p>
    <w:p>
      <w:pPr>
        <w:pStyle w:val="Heading2"/>
      </w:pPr>
      <w:r>
        <w:t>20.4 User Authentication</w:t>
      </w:r>
    </w:p>
    <w:p>
      <w:pPr>
        <w:spacing w:after="120" w:line="259" w:lineRule="auto"/>
      </w:pPr>
      <w:r>
        <w:t>A login system could be introduced if different users or administrators need different levels of access.</w:t>
      </w:r>
    </w:p>
    <w:p>
      <w:pPr>
        <w:pStyle w:val="Heading2"/>
      </w:pPr>
      <w:r>
        <w:t>20.5 Maven or Gradle</w:t>
      </w:r>
    </w:p>
    <w:p>
      <w:pPr>
        <w:spacing w:after="120" w:line="259" w:lineRule="auto"/>
      </w:pPr>
      <w:r>
        <w:t>A build management tool such as Maven or Gradle could be used in a future version to manage dependencies and simplify the build process.</w:t>
      </w:r>
    </w:p>
    <w:p>
      <w:pPr>
        <w:pStyle w:val="Heading2"/>
      </w:pPr>
      <w:r>
        <w:t>20.6 CI/CD</w:t>
      </w:r>
    </w:p>
    <w:p>
      <w:pPr>
        <w:spacing w:after="120" w:line="259" w:lineRule="auto"/>
      </w:pPr>
      <w:r>
        <w:t>Continuous Integration and Continuous Deployment tools could also be introduced in the future to automatically build and test the project whenever changes are made.</w:t>
      </w:r>
    </w:p>
    <w:p>
      <w:pPr>
        <w:spacing w:after="120" w:line="259" w:lineRule="auto"/>
      </w:pPr>
      <w:r>
        <w:t>These features are only future possibilities. They were not implemented as part of the current Week 5 project.</w:t>
      </w:r>
    </w:p>
    <w:p>
      <w:pPr>
        <w:pStyle w:val="Heading1"/>
      </w:pPr>
      <w:r>
        <w:t>21. Conclusion</w:t>
      </w:r>
    </w:p>
    <w:p>
      <w:pPr>
        <w:spacing w:after="120" w:line="259" w:lineRule="auto"/>
      </w:pPr>
      <w:r>
        <w:t>Week 5 completed the integration, testing, packaging, deployment preparation, and documentation of the Library Book Inventory System.</w:t>
      </w:r>
    </w:p>
    <w:p>
      <w:pPr>
        <w:spacing w:after="120" w:line="259" w:lineRule="auto"/>
      </w:pPr>
      <w:r>
        <w:t>The application developed during the previous weeks was integrated into a single working Java project. The Week 4 refactored code was used as the base for the Week 5 version.</w:t>
      </w:r>
    </w:p>
    <w:p>
      <w:pPr>
        <w:spacing w:after="120" w:line="259" w:lineRule="auto"/>
      </w:pPr>
      <w:r>
        <w:t>The existing JUnit test suite containing 11 test cases was executed again, and all 11 tests passed successfully.</w:t>
      </w:r>
    </w:p>
    <w:p>
      <w:pPr>
        <w:spacing w:after="120" w:line="259" w:lineRule="auto"/>
      </w:pPr>
      <w:r>
        <w:t>The application was compiled using Java 8 and packaged into an executable JAR file named LibraryBookInventory.jar. The JAR is stored in the dist folder.</w:t>
      </w:r>
    </w:p>
    <w:p>
      <w:pPr>
        <w:spacing w:after="120" w:line="259" w:lineRule="auto"/>
      </w:pPr>
      <w:r>
        <w:t>Two deployment scripts, build.bat and run.bat, were also created. The build script simplifies compilation and JAR creation, while the run script checks for the JAR and starts the packaged application.</w:t>
      </w:r>
    </w:p>
    <w:p>
      <w:pPr>
        <w:spacing w:after="120" w:line="259" w:lineRule="auto"/>
      </w:pPr>
      <w:r>
        <w:t>The project currently uses an in-memory ArrayList and does not use a database. It is a command-line Java application and does not include a web interface, cloud deployment, Maven, Gradle, or CI/CD.</w:t>
      </w:r>
    </w:p>
    <w:p>
      <w:pPr>
        <w:spacing w:after="120" w:line="259" w:lineRule="auto"/>
      </w:pPr>
      <w:r>
        <w:t>The developer documentation provides the information required to understand the project structure, application workflow, build process, testing, deployment scripts, troubleshooting, and future maintenance.</w:t>
      </w:r>
    </w:p>
    <w:p>
      <w:pPr>
        <w:spacing w:after="120" w:line="259" w:lineRule="auto"/>
      </w:pPr>
      <w:r>
        <w:t>Overall, Week 5 helped complete the development process of the Library Book Inventory System by preparing the application for basic local deployment and future development.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